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color w:val="165A80"/>
          <w:sz w:val="44"/>
        </w:rPr>
        <w:t>TÀI LIỆU MÔ TẢ ỨNG DỤNG</w:t>
      </w:r>
    </w:p>
    <w:p>
      <w:pPr>
        <w:jc w:val="center"/>
      </w:pPr>
      <w:r>
        <w:rPr>
          <w:rFonts w:ascii="DejaVu Sans" w:hAnsi="DejaVu Sans" w:eastAsia="DejaVu Sans"/>
          <w:b/>
          <w:sz w:val="52"/>
        </w:rPr>
        <w:t>Sổ Sức Khỏe Gia Đình</w:t>
      </w:r>
    </w:p>
    <w:p>
      <w:pPr>
        <w:jc w:val="center"/>
      </w:pPr>
      <w:r>
        <w:rPr>
          <w:rFonts w:ascii="DejaVu Sans" w:hAnsi="DejaVu Sans" w:eastAsia="DejaVu Sans"/>
          <w:i/>
          <w:sz w:val="24"/>
        </w:rPr>
        <w:t>Ứng dụng lưu trữ, quản lý và theo dõi thông tin sức khỏe cho bản thân và người thân</w:t>
      </w:r>
    </w:p>
    <w:p/>
    <w:p>
      <w:pPr>
        <w:jc w:val="center"/>
      </w:pPr>
      <w:r>
        <w:rPr>
          <w:rFonts w:ascii="DejaVu Sans" w:hAnsi="DejaVu Sans" w:eastAsia="DejaVu Sans"/>
          <w:sz w:val="20"/>
        </w:rPr>
        <w:t>Phiên bản tài liệu: 1.0</w:t>
      </w:r>
    </w:p>
    <w:p>
      <w:pPr>
        <w:jc w:val="center"/>
      </w:pPr>
      <w:r>
        <w:rPr>
          <w:rFonts w:ascii="DejaVu Sans" w:hAnsi="DejaVu Sans" w:eastAsia="DejaVu Sans"/>
          <w:sz w:val="20"/>
        </w:rPr>
        <w:t>Phạm vi: Product Description / Functional Specification / MVP Scope</w:t>
      </w:r>
    </w:p>
    <w:p>
      <w:pPr>
        <w:jc w:val="center"/>
      </w:pPr>
      <w:r>
        <w:rPr>
          <w:rFonts w:ascii="DejaVu Sans" w:hAnsi="DejaVu Sans" w:eastAsia="DejaVu Sans"/>
          <w:sz w:val="20"/>
        </w:rPr>
        <w:t>Nền tảng dự kiến: iOS, Android</w:t>
      </w:r>
    </w:p>
    <w:p>
      <w:pPr>
        <w:jc w:val="center"/>
      </w:pPr>
      <w:r>
        <w:rPr>
          <w:rFonts w:ascii="DejaVu Sans" w:hAnsi="DejaVu Sans" w:eastAsia="DejaVu Sans"/>
          <w:sz w:val="20"/>
        </w:rPr>
        <w:t>Định hướng: riêng tư, dễ dùng, phục vụ gia đình Việt Nam</w:t>
      </w:r>
    </w:p>
    <w:p>
      <w:r>
        <w:br w:type="page"/>
      </w:r>
    </w:p>
    <w:p>
      <w:pPr>
        <w:pStyle w:val="Heading1"/>
      </w:pPr>
      <w:r>
        <w:rPr>
          <w:rFonts w:ascii="DejaVu Sans" w:hAnsi="DejaVu Sans" w:eastAsia="DejaVu Sans"/>
          <w:color w:val="165A80"/>
          <w:sz w:val="32"/>
        </w:rPr>
        <w:t>1. Tổng quan ứng dụng</w:t>
      </w:r>
    </w:p>
    <w:p>
      <w:pPr>
        <w:spacing w:after="120" w:line="269" w:lineRule="auto"/>
      </w:pPr>
      <w:r>
        <w:rPr>
          <w:rFonts w:ascii="DejaVu Sans" w:hAnsi="DejaVu Sans" w:eastAsia="DejaVu Sans"/>
          <w:sz w:val="20"/>
        </w:rPr>
        <w:t>Sổ Sức Khỏe Gia Đình là ứng dụng di động giúp người dùng lưu trữ, quản lý và theo dõi thông tin sức khỏe cá nhân cũng như sức khỏe của các thành viên trong gia đình tại một nơi riêng tư, có tổ chức và dễ truy cập.</w:t>
      </w:r>
    </w:p>
    <w:p>
      <w:pPr>
        <w:spacing w:after="120" w:line="269" w:lineRule="auto"/>
      </w:pPr>
      <w:r>
        <w:rPr>
          <w:rFonts w:ascii="DejaVu Sans" w:hAnsi="DejaVu Sans" w:eastAsia="DejaVu Sans"/>
          <w:sz w:val="20"/>
        </w:rPr>
        <w:t>Ứng dụng tập trung vào việc số hóa các thông tin sức khỏe thường ngày như hồ sơ cá nhân, chỉ số cơ thể, thuốc đang sử dụng, lịch khám, lịch tái khám, lịch tiêm phòng, kết quả xét nghiệm, đơn thuốc, giấy khám bệnh, ảnh chụp phim và các tài liệu y tế khác.</w:t>
      </w:r>
    </w:p>
    <w:p>
      <w:pPr>
        <w:spacing w:after="120" w:line="269" w:lineRule="auto"/>
      </w:pPr>
      <w:r>
        <w:rPr>
          <w:rFonts w:ascii="DejaVu Sans" w:hAnsi="DejaVu Sans" w:eastAsia="DejaVu Sans"/>
          <w:sz w:val="20"/>
        </w:rPr>
        <w:t>Mục tiêu của ứng dụng là giúp người dùng không còn phải lưu thông tin sức khỏe rải rác trong giấy tờ, ảnh chụp, tin nhắn hoặc trí nhớ cá nhân. Mỗi người thân sẽ có một hồ sơ sức khỏe riêng để xem lại khi đi khám, tái khám, mua thuốc hoặc theo dõi bệnh mạn tính.</w:t>
      </w:r>
    </w:p>
    <w:p>
      <w:pPr>
        <w:pStyle w:val="Heading1"/>
      </w:pPr>
      <w:r>
        <w:rPr>
          <w:rFonts w:ascii="DejaVu Sans" w:hAnsi="DejaVu Sans" w:eastAsia="DejaVu Sans"/>
          <w:color w:val="165A80"/>
          <w:sz w:val="32"/>
        </w:rPr>
        <w:t>2. Mục tiêu sản phẩm</w:t>
      </w:r>
    </w:p>
    <w:p>
      <w:pPr>
        <w:pStyle w:val="Heading2"/>
      </w:pPr>
      <w:r>
        <w:rPr>
          <w:rFonts w:ascii="DejaVu Sans" w:hAnsi="DejaVu Sans" w:eastAsia="DejaVu Sans"/>
          <w:color w:val="246F96"/>
          <w:sz w:val="26"/>
        </w:rPr>
        <w:t>2.1. Mục tiêu chính</w:t>
      </w:r>
    </w:p>
    <w:p>
      <w:pPr>
        <w:pStyle w:val="ListBullet"/>
        <w:ind w:left="340"/>
      </w:pPr>
      <w:r>
        <w:rPr>
          <w:rFonts w:ascii="DejaVu Sans" w:hAnsi="DejaVu Sans" w:eastAsia="DejaVu Sans"/>
          <w:sz w:val="20"/>
        </w:rPr>
        <w:t>Lưu trữ hồ sơ sức khỏe cá nhân và gia đình một cách có hệ thống.</w:t>
      </w:r>
    </w:p>
    <w:p>
      <w:pPr>
        <w:pStyle w:val="ListBullet"/>
        <w:ind w:left="340"/>
      </w:pPr>
      <w:r>
        <w:rPr>
          <w:rFonts w:ascii="DejaVu Sans" w:hAnsi="DejaVu Sans" w:eastAsia="DejaVu Sans"/>
          <w:sz w:val="20"/>
        </w:rPr>
        <w:t>Theo dõi các chỉ số sức khỏe quan trọng theo thời gian.</w:t>
      </w:r>
    </w:p>
    <w:p>
      <w:pPr>
        <w:pStyle w:val="ListBullet"/>
        <w:ind w:left="340"/>
      </w:pPr>
      <w:r>
        <w:rPr>
          <w:rFonts w:ascii="DejaVu Sans" w:hAnsi="DejaVu Sans" w:eastAsia="DejaVu Sans"/>
          <w:sz w:val="20"/>
        </w:rPr>
        <w:t>Quản lý thuốc đang sử dụng, liều lượng, cách dùng và lịch nhắc uống thuốc.</w:t>
      </w:r>
    </w:p>
    <w:p>
      <w:pPr>
        <w:pStyle w:val="ListBullet"/>
        <w:ind w:left="340"/>
      </w:pPr>
      <w:r>
        <w:rPr>
          <w:rFonts w:ascii="DejaVu Sans" w:hAnsi="DejaVu Sans" w:eastAsia="DejaVu Sans"/>
          <w:sz w:val="20"/>
        </w:rPr>
        <w:t>Lưu trữ tài liệu y tế như đơn thuốc, kết quả xét nghiệm, giấy khám bệnh, ảnh chụp phim hoặc file PDF.</w:t>
      </w:r>
    </w:p>
    <w:p>
      <w:pPr>
        <w:pStyle w:val="ListBullet"/>
        <w:ind w:left="340"/>
      </w:pPr>
      <w:r>
        <w:rPr>
          <w:rFonts w:ascii="DejaVu Sans" w:hAnsi="DejaVu Sans" w:eastAsia="DejaVu Sans"/>
          <w:sz w:val="20"/>
        </w:rPr>
        <w:t>Xem lại lịch sử khám bệnh, lịch sử chỉ số và lịch sử dùng thuốc theo từng thành viên.</w:t>
      </w:r>
    </w:p>
    <w:p>
      <w:pPr>
        <w:pStyle w:val="ListBullet"/>
        <w:ind w:left="340"/>
      </w:pPr>
      <w:r>
        <w:rPr>
          <w:rFonts w:ascii="DejaVu Sans" w:hAnsi="DejaVu Sans" w:eastAsia="DejaVu Sans"/>
          <w:sz w:val="20"/>
        </w:rPr>
        <w:t>Nhắc nhở các sự kiện sức khỏe quan trọng như uống thuốc, tái khám, đo chỉ số, tiêm phòng hoặc mua thuốc.</w:t>
      </w:r>
    </w:p>
    <w:p>
      <w:pPr>
        <w:pStyle w:val="ListBullet"/>
        <w:ind w:left="340"/>
      </w:pPr>
      <w:r>
        <w:rPr>
          <w:rFonts w:ascii="DejaVu Sans" w:hAnsi="DejaVu Sans" w:eastAsia="DejaVu Sans"/>
          <w:sz w:val="20"/>
        </w:rPr>
        <w:t>Bảo vệ dữ liệu sức khỏe cá nhân bằng khóa ứng dụng, sinh trắc học, mã hóa và quyền riêng tư.</w:t>
      </w:r>
    </w:p>
    <w:p>
      <w:pPr>
        <w:pStyle w:val="ListBullet"/>
        <w:ind w:left="340"/>
      </w:pPr>
      <w:r>
        <w:rPr>
          <w:rFonts w:ascii="DejaVu Sans" w:hAnsi="DejaVu Sans" w:eastAsia="DejaVu Sans"/>
          <w:sz w:val="20"/>
        </w:rPr>
        <w:t>Cho phép xuất hồ sơ sức khỏe để lưu trữ hoặc chia sẻ khi đi khám.</w:t>
      </w:r>
    </w:p>
    <w:p>
      <w:pPr>
        <w:pStyle w:val="Heading2"/>
      </w:pPr>
      <w:r>
        <w:rPr>
          <w:rFonts w:ascii="DejaVu Sans" w:hAnsi="DejaVu Sans" w:eastAsia="DejaVu Sans"/>
          <w:color w:val="246F96"/>
          <w:sz w:val="26"/>
        </w:rPr>
        <w:t>2.2. Giá trị mang lại cho người dùng</w:t>
      </w:r>
    </w:p>
    <w:p>
      <w:pPr>
        <w:pStyle w:val="ListBullet"/>
        <w:ind w:left="340"/>
      </w:pPr>
      <w:r>
        <w:rPr>
          <w:rFonts w:ascii="DejaVu Sans" w:hAnsi="DejaVu Sans" w:eastAsia="DejaVu Sans"/>
          <w:sz w:val="20"/>
        </w:rPr>
        <w:t>Dễ dàng tìm lại thông tin sức khỏe khi cần.</w:t>
      </w:r>
    </w:p>
    <w:p>
      <w:pPr>
        <w:pStyle w:val="ListBullet"/>
        <w:ind w:left="340"/>
      </w:pPr>
      <w:r>
        <w:rPr>
          <w:rFonts w:ascii="DejaVu Sans" w:hAnsi="DejaVu Sans" w:eastAsia="DejaVu Sans"/>
          <w:sz w:val="20"/>
        </w:rPr>
        <w:t>Có cái nhìn tổng quan về tình trạng sức khỏe của từng thành viên.</w:t>
      </w:r>
    </w:p>
    <w:p>
      <w:pPr>
        <w:pStyle w:val="ListBullet"/>
        <w:ind w:left="340"/>
      </w:pPr>
      <w:r>
        <w:rPr>
          <w:rFonts w:ascii="DejaVu Sans" w:hAnsi="DejaVu Sans" w:eastAsia="DejaVu Sans"/>
          <w:sz w:val="20"/>
        </w:rPr>
        <w:t>Theo dõi sự thay đổi của chỉ số sức khỏe theo thời gian.</w:t>
      </w:r>
    </w:p>
    <w:p>
      <w:pPr>
        <w:pStyle w:val="ListBullet"/>
        <w:ind w:left="340"/>
      </w:pPr>
      <w:r>
        <w:rPr>
          <w:rFonts w:ascii="DejaVu Sans" w:hAnsi="DejaVu Sans" w:eastAsia="DejaVu Sans"/>
          <w:sz w:val="20"/>
        </w:rPr>
        <w:t>Giảm nguy cơ quên lịch uống thuốc, lịch tái khám hoặc lịch tiêm phòng.</w:t>
      </w:r>
    </w:p>
    <w:p>
      <w:pPr>
        <w:pStyle w:val="ListBullet"/>
        <w:ind w:left="340"/>
      </w:pPr>
      <w:r>
        <w:rPr>
          <w:rFonts w:ascii="DejaVu Sans" w:hAnsi="DejaVu Sans" w:eastAsia="DejaVu Sans"/>
          <w:sz w:val="20"/>
        </w:rPr>
        <w:t>Hỗ trợ chăm sóc sức khỏe cho bố mẹ, con nhỏ hoặc người thân lớn tuổi.</w:t>
      </w:r>
    </w:p>
    <w:p>
      <w:pPr>
        <w:pStyle w:val="ListBullet"/>
        <w:ind w:left="340"/>
      </w:pPr>
      <w:r>
        <w:rPr>
          <w:rFonts w:ascii="DejaVu Sans" w:hAnsi="DejaVu Sans" w:eastAsia="DejaVu Sans"/>
          <w:sz w:val="20"/>
        </w:rPr>
        <w:t>Có dữ liệu đầy đủ hơn khi trao đổi với bác sĩ hoặc nhân viên y tế.</w:t>
      </w:r>
    </w:p>
    <w:p>
      <w:pPr>
        <w:pStyle w:val="Heading1"/>
      </w:pPr>
      <w:r>
        <w:rPr>
          <w:rFonts w:ascii="DejaVu Sans" w:hAnsi="DejaVu Sans" w:eastAsia="DejaVu Sans"/>
          <w:color w:val="165A80"/>
          <w:sz w:val="32"/>
        </w:rPr>
        <w:t>3. Đối tượng người dùng</w:t>
      </w:r>
    </w:p>
    <w:p>
      <w:pPr>
        <w:pStyle w:val="Heading2"/>
      </w:pPr>
      <w:r>
        <w:rPr>
          <w:rFonts w:ascii="DejaVu Sans" w:hAnsi="DejaVu Sans" w:eastAsia="DejaVu Sans"/>
          <w:color w:val="246F96"/>
          <w:sz w:val="26"/>
        </w:rPr>
        <w:t>3.1. Gia đình muốn quản lý sức khỏe cho nhiều người</w:t>
      </w:r>
    </w:p>
    <w:p>
      <w:pPr>
        <w:spacing w:after="120" w:line="269" w:lineRule="auto"/>
      </w:pPr>
      <w:r>
        <w:rPr>
          <w:rFonts w:ascii="DejaVu Sans" w:hAnsi="DejaVu Sans" w:eastAsia="DejaVu Sans"/>
          <w:sz w:val="20"/>
        </w:rPr>
        <w:t>Một người có thể tạo hồ sơ cho bản thân, vợ/chồng, con cái, bố mẹ hoặc người thân khác. Ví dụ: mẹ quản lý lịch tiêm phòng của con, con theo dõi huyết áp và thuốc của bố mẹ, hoặc cá nhân lưu toàn bộ hồ sơ khám chữa bệnh của bản thân.</w:t>
      </w:r>
    </w:p>
    <w:p>
      <w:pPr>
        <w:pStyle w:val="Heading2"/>
      </w:pPr>
      <w:r>
        <w:rPr>
          <w:rFonts w:ascii="DejaVu Sans" w:hAnsi="DejaVu Sans" w:eastAsia="DejaVu Sans"/>
          <w:color w:val="246F96"/>
          <w:sz w:val="26"/>
        </w:rPr>
        <w:t>3.2. Người chăm sóc người thân</w:t>
      </w:r>
    </w:p>
    <w:p>
      <w:pPr>
        <w:spacing w:after="120" w:line="269" w:lineRule="auto"/>
      </w:pPr>
      <w:r>
        <w:rPr>
          <w:rFonts w:ascii="DejaVu Sans" w:hAnsi="DejaVu Sans" w:eastAsia="DejaVu Sans"/>
          <w:sz w:val="20"/>
        </w:rPr>
        <w:t>Phù hợp với người chăm sóc bố mẹ lớn tuổi, người bệnh mạn tính hoặc người cần theo dõi sức khỏe thường xuyên: huyết áp, đường huyết, cân nặng, nhiệt độ, nhịp tim, SpO2, thuốc và lịch tái khám.</w:t>
      </w:r>
    </w:p>
    <w:p>
      <w:pPr>
        <w:pStyle w:val="Heading2"/>
      </w:pPr>
      <w:r>
        <w:rPr>
          <w:rFonts w:ascii="DejaVu Sans" w:hAnsi="DejaVu Sans" w:eastAsia="DejaVu Sans"/>
          <w:color w:val="246F96"/>
          <w:sz w:val="26"/>
        </w:rPr>
        <w:t>3.3. Phụ huynh có con nhỏ</w:t>
      </w:r>
    </w:p>
    <w:p>
      <w:pPr>
        <w:spacing w:after="120" w:line="269" w:lineRule="auto"/>
      </w:pPr>
      <w:r>
        <w:rPr>
          <w:rFonts w:ascii="DejaVu Sans" w:hAnsi="DejaVu Sans" w:eastAsia="DejaVu Sans"/>
          <w:sz w:val="20"/>
        </w:rPr>
        <w:t>Phụ huynh có thể lưu hồ sơ sức khỏe của con, theo dõi chiều cao - cân nặng, lưu lịch tiêm phòng, đơn thuốc, phiếu khám, kết quả xét nghiệm, dị ứng, bệnh nền và lưu ý quan trọng.</w:t>
      </w:r>
    </w:p>
    <w:p>
      <w:pPr>
        <w:pStyle w:val="Heading2"/>
      </w:pPr>
      <w:r>
        <w:rPr>
          <w:rFonts w:ascii="DejaVu Sans" w:hAnsi="DejaVu Sans" w:eastAsia="DejaVu Sans"/>
          <w:color w:val="246F96"/>
          <w:sz w:val="26"/>
        </w:rPr>
        <w:t>3.4. Người bệnh mạn tính</w:t>
      </w:r>
    </w:p>
    <w:p>
      <w:pPr>
        <w:spacing w:after="120" w:line="269" w:lineRule="auto"/>
      </w:pPr>
      <w:r>
        <w:rPr>
          <w:rFonts w:ascii="DejaVu Sans" w:hAnsi="DejaVu Sans" w:eastAsia="DejaVu Sans"/>
          <w:sz w:val="20"/>
        </w:rPr>
        <w:t>Ứng dụng hữu ích cho người cần theo dõi sức khỏe dài hạn như cao huyết áp, tiểu đường, kiểm soát cân nặng, dùng thuốc định kỳ hoặc có nhiều lần khám, xét nghiệm, điều trị theo chu kỳ.</w:t>
      </w:r>
    </w:p>
    <w:p>
      <w:pPr>
        <w:pStyle w:val="Heading1"/>
      </w:pPr>
      <w:r>
        <w:rPr>
          <w:rFonts w:ascii="DejaVu Sans" w:hAnsi="DejaVu Sans" w:eastAsia="DejaVu Sans"/>
          <w:color w:val="165A80"/>
          <w:sz w:val="32"/>
        </w:rPr>
        <w:t>4. Phạm vi ứng dụng</w:t>
      </w:r>
    </w:p>
    <w:p>
      <w:pPr>
        <w:pStyle w:val="Heading2"/>
      </w:pPr>
      <w:r>
        <w:rPr>
          <w:rFonts w:ascii="DejaVu Sans" w:hAnsi="DejaVu Sans" w:eastAsia="DejaVu Sans"/>
          <w:color w:val="246F96"/>
          <w:sz w:val="26"/>
        </w:rPr>
        <w:t>4.1. Ứng dụng làm gì?</w:t>
      </w:r>
    </w:p>
    <w:p>
      <w:pPr>
        <w:pStyle w:val="ListBullet"/>
        <w:ind w:left="340"/>
      </w:pPr>
      <w:r>
        <w:rPr>
          <w:rFonts w:ascii="DejaVu Sans" w:hAnsi="DejaVu Sans" w:eastAsia="DejaVu Sans"/>
          <w:sz w:val="20"/>
        </w:rPr>
        <w:t>Tạo và quản lý nhiều hồ sơ sức khỏe.</w:t>
      </w:r>
    </w:p>
    <w:p>
      <w:pPr>
        <w:pStyle w:val="ListBullet"/>
        <w:ind w:left="340"/>
      </w:pPr>
      <w:r>
        <w:rPr>
          <w:rFonts w:ascii="DejaVu Sans" w:hAnsi="DejaVu Sans" w:eastAsia="DejaVu Sans"/>
          <w:sz w:val="20"/>
        </w:rPr>
        <w:t>Ghi lại thông tin cá nhân và thông tin y tế cơ bản.</w:t>
      </w:r>
    </w:p>
    <w:p>
      <w:pPr>
        <w:pStyle w:val="ListBullet"/>
        <w:ind w:left="340"/>
      </w:pPr>
      <w:r>
        <w:rPr>
          <w:rFonts w:ascii="DejaVu Sans" w:hAnsi="DejaVu Sans" w:eastAsia="DejaVu Sans"/>
          <w:sz w:val="20"/>
        </w:rPr>
        <w:t>Ghi lại các chỉ số sức khỏe.</w:t>
      </w:r>
    </w:p>
    <w:p>
      <w:pPr>
        <w:pStyle w:val="ListBullet"/>
        <w:ind w:left="340"/>
      </w:pPr>
      <w:r>
        <w:rPr>
          <w:rFonts w:ascii="DejaVu Sans" w:hAnsi="DejaVu Sans" w:eastAsia="DejaVu Sans"/>
          <w:sz w:val="20"/>
        </w:rPr>
        <w:t>Quản lý thuốc đang sử dụng.</w:t>
      </w:r>
    </w:p>
    <w:p>
      <w:pPr>
        <w:pStyle w:val="ListBullet"/>
        <w:ind w:left="340"/>
      </w:pPr>
      <w:r>
        <w:rPr>
          <w:rFonts w:ascii="DejaVu Sans" w:hAnsi="DejaVu Sans" w:eastAsia="DejaVu Sans"/>
          <w:sz w:val="20"/>
        </w:rPr>
        <w:t>Tạo nhắc nhở liên quan đến sức khỏe.</w:t>
      </w:r>
    </w:p>
    <w:p>
      <w:pPr>
        <w:pStyle w:val="ListBullet"/>
        <w:ind w:left="340"/>
      </w:pPr>
      <w:r>
        <w:rPr>
          <w:rFonts w:ascii="DejaVu Sans" w:hAnsi="DejaVu Sans" w:eastAsia="DejaVu Sans"/>
          <w:sz w:val="20"/>
        </w:rPr>
        <w:t>Lưu tài liệu y tế.</w:t>
      </w:r>
    </w:p>
    <w:p>
      <w:pPr>
        <w:pStyle w:val="ListBullet"/>
        <w:ind w:left="340"/>
      </w:pPr>
      <w:r>
        <w:rPr>
          <w:rFonts w:ascii="DejaVu Sans" w:hAnsi="DejaVu Sans" w:eastAsia="DejaVu Sans"/>
          <w:sz w:val="20"/>
        </w:rPr>
        <w:t>Xem lịch sử sức khỏe theo từng thành viên.</w:t>
      </w:r>
    </w:p>
    <w:p>
      <w:pPr>
        <w:pStyle w:val="ListBullet"/>
        <w:ind w:left="340"/>
      </w:pPr>
      <w:r>
        <w:rPr>
          <w:rFonts w:ascii="DejaVu Sans" w:hAnsi="DejaVu Sans" w:eastAsia="DejaVu Sans"/>
          <w:sz w:val="20"/>
        </w:rPr>
        <w:t>Tìm kiếm thông tin sức khỏe đã lưu.</w:t>
      </w:r>
    </w:p>
    <w:p>
      <w:pPr>
        <w:pStyle w:val="ListBullet"/>
        <w:ind w:left="340"/>
      </w:pPr>
      <w:r>
        <w:rPr>
          <w:rFonts w:ascii="DejaVu Sans" w:hAnsi="DejaVu Sans" w:eastAsia="DejaVu Sans"/>
          <w:sz w:val="20"/>
        </w:rPr>
        <w:t>Sao lưu và khôi phục dữ liệu.</w:t>
      </w:r>
    </w:p>
    <w:p>
      <w:pPr>
        <w:pStyle w:val="ListBullet"/>
        <w:ind w:left="340"/>
      </w:pPr>
      <w:r>
        <w:rPr>
          <w:rFonts w:ascii="DejaVu Sans" w:hAnsi="DejaVu Sans" w:eastAsia="DejaVu Sans"/>
          <w:sz w:val="20"/>
        </w:rPr>
        <w:t>Xuất hồ sơ sức khỏe ra file.</w:t>
      </w:r>
    </w:p>
    <w:p>
      <w:pPr>
        <w:pStyle w:val="Heading2"/>
      </w:pPr>
      <w:r>
        <w:rPr>
          <w:rFonts w:ascii="DejaVu Sans" w:hAnsi="DejaVu Sans" w:eastAsia="DejaVu Sans"/>
          <w:color w:val="246F96"/>
          <w:sz w:val="26"/>
        </w:rPr>
        <w:t>4.2. Ứng dụng không làm gì?</w:t>
      </w:r>
    </w:p>
    <w:p>
      <w:pPr>
        <w:pStyle w:val="ListBullet"/>
        <w:ind w:left="340"/>
      </w:pPr>
      <w:r>
        <w:rPr>
          <w:rFonts w:ascii="DejaVu Sans" w:hAnsi="DejaVu Sans" w:eastAsia="DejaVu Sans"/>
          <w:sz w:val="20"/>
        </w:rPr>
        <w:t>Không cung cấp chẩn đoán y khoa.</w:t>
      </w:r>
    </w:p>
    <w:p>
      <w:pPr>
        <w:pStyle w:val="ListBullet"/>
        <w:ind w:left="340"/>
      </w:pPr>
      <w:r>
        <w:rPr>
          <w:rFonts w:ascii="DejaVu Sans" w:hAnsi="DejaVu Sans" w:eastAsia="DejaVu Sans"/>
          <w:sz w:val="20"/>
        </w:rPr>
        <w:t>Không thay thế bác sĩ hoặc nhân viên y tế.</w:t>
      </w:r>
    </w:p>
    <w:p>
      <w:pPr>
        <w:pStyle w:val="ListBullet"/>
        <w:ind w:left="340"/>
      </w:pPr>
      <w:r>
        <w:rPr>
          <w:rFonts w:ascii="DejaVu Sans" w:hAnsi="DejaVu Sans" w:eastAsia="DejaVu Sans"/>
          <w:sz w:val="20"/>
        </w:rPr>
        <w:t>Không tự động kết luận bệnh từ dữ liệu người dùng nhập.</w:t>
      </w:r>
    </w:p>
    <w:p>
      <w:pPr>
        <w:pStyle w:val="ListBullet"/>
        <w:ind w:left="340"/>
      </w:pPr>
      <w:r>
        <w:rPr>
          <w:rFonts w:ascii="DejaVu Sans" w:hAnsi="DejaVu Sans" w:eastAsia="DejaVu Sans"/>
          <w:sz w:val="20"/>
        </w:rPr>
        <w:t>Không phải mạng xã hội sức khỏe.</w:t>
      </w:r>
    </w:p>
    <w:p>
      <w:pPr>
        <w:pStyle w:val="ListBullet"/>
        <w:ind w:left="340"/>
      </w:pPr>
      <w:r>
        <w:rPr>
          <w:rFonts w:ascii="DejaVu Sans" w:hAnsi="DejaVu Sans" w:eastAsia="DejaVu Sans"/>
          <w:sz w:val="20"/>
        </w:rPr>
        <w:t>Không công khai hồ sơ sức khỏe của người dùng.</w:t>
      </w:r>
    </w:p>
    <w:p>
      <w:pPr>
        <w:pStyle w:val="ListBullet"/>
        <w:ind w:left="340"/>
      </w:pPr>
      <w:r>
        <w:rPr>
          <w:rFonts w:ascii="DejaVu Sans" w:hAnsi="DejaVu Sans" w:eastAsia="DejaVu Sans"/>
          <w:sz w:val="20"/>
        </w:rPr>
        <w:t>Không yêu cầu chia sẻ dữ liệu y tế nếu không cần thiết.</w:t>
      </w:r>
    </w:p>
    <w:p>
      <w:pPr>
        <w:pStyle w:val="ListBullet"/>
        <w:ind w:left="340"/>
      </w:pPr>
      <w:r>
        <w:rPr>
          <w:rFonts w:ascii="DejaVu Sans" w:hAnsi="DejaVu Sans" w:eastAsia="DejaVu Sans"/>
          <w:sz w:val="20"/>
        </w:rPr>
        <w:t>Không tự ý gửi dữ liệu sức khỏe cho bên thứ ba.</w:t>
      </w:r>
    </w:p>
    <w:p>
      <w:pPr>
        <w:pStyle w:val="Heading1"/>
      </w:pPr>
      <w:r>
        <w:rPr>
          <w:rFonts w:ascii="DejaVu Sans" w:hAnsi="DejaVu Sans" w:eastAsia="DejaVu Sans"/>
          <w:color w:val="165A80"/>
          <w:sz w:val="32"/>
        </w:rPr>
        <w:t>5. Tên ứng dụng và mô tả cửa hàng</w:t>
      </w:r>
    </w:p>
    <w:p>
      <w:pPr>
        <w:pStyle w:val="Heading2"/>
      </w:pPr>
      <w:r>
        <w:rPr>
          <w:rFonts w:ascii="DejaVu Sans" w:hAnsi="DejaVu Sans" w:eastAsia="DejaVu Sans"/>
          <w:color w:val="246F96"/>
          <w:sz w:val="26"/>
        </w:rPr>
        <w:t>5.1. Tên ứng dụng đề xuất</w:t>
      </w:r>
    </w:p>
    <w:p>
      <w:pPr>
        <w:pStyle w:val="ListBullet"/>
        <w:ind w:left="340"/>
      </w:pPr>
      <w:r>
        <w:rPr>
          <w:rFonts w:ascii="DejaVu Sans" w:hAnsi="DejaVu Sans" w:eastAsia="DejaVu Sans"/>
          <w:sz w:val="20"/>
        </w:rPr>
        <w:t>Sổ Sức Khỏe Gia Đình</w:t>
      </w:r>
    </w:p>
    <w:p>
      <w:pPr>
        <w:pStyle w:val="ListBullet"/>
        <w:ind w:left="340"/>
      </w:pPr>
      <w:r>
        <w:rPr>
          <w:rFonts w:ascii="DejaVu Sans" w:hAnsi="DejaVu Sans" w:eastAsia="DejaVu Sans"/>
          <w:sz w:val="20"/>
        </w:rPr>
        <w:t>ViHealth</w:t>
      </w:r>
    </w:p>
    <w:p>
      <w:pPr>
        <w:pStyle w:val="ListBullet"/>
        <w:ind w:left="340"/>
      </w:pPr>
      <w:r>
        <w:rPr>
          <w:rFonts w:ascii="DejaVu Sans" w:hAnsi="DejaVu Sans" w:eastAsia="DejaVu Sans"/>
          <w:sz w:val="20"/>
        </w:rPr>
        <w:t>ViHealth Family</w:t>
      </w:r>
    </w:p>
    <w:p>
      <w:pPr>
        <w:pStyle w:val="ListBullet"/>
        <w:ind w:left="340"/>
      </w:pPr>
      <w:r>
        <w:rPr>
          <w:rFonts w:ascii="DejaVu Sans" w:hAnsi="DejaVu Sans" w:eastAsia="DejaVu Sans"/>
          <w:sz w:val="20"/>
        </w:rPr>
        <w:t>Sổ Khỏe Gia Đình</w:t>
      </w:r>
    </w:p>
    <w:p>
      <w:pPr>
        <w:pStyle w:val="ListBullet"/>
        <w:ind w:left="340"/>
      </w:pPr>
      <w:r>
        <w:rPr>
          <w:rFonts w:ascii="DejaVu Sans" w:hAnsi="DejaVu Sans" w:eastAsia="DejaVu Sans"/>
          <w:sz w:val="20"/>
        </w:rPr>
        <w:t>Hồ Sơ Sức Khỏe Gia Đình</w:t>
      </w:r>
    </w:p>
    <w:p>
      <w:pPr>
        <w:pStyle w:val="ListBullet"/>
        <w:ind w:left="340"/>
      </w:pPr>
      <w:r>
        <w:rPr>
          <w:rFonts w:ascii="DejaVu Sans" w:hAnsi="DejaVu Sans" w:eastAsia="DejaVu Sans"/>
          <w:sz w:val="20"/>
        </w:rPr>
        <w:t>Gia Đình Khỏe</w:t>
      </w:r>
    </w:p>
    <w:p>
      <w:pPr>
        <w:pStyle w:val="ListBullet"/>
        <w:ind w:left="340"/>
      </w:pPr>
      <w:r>
        <w:rPr>
          <w:rFonts w:ascii="DejaVu Sans" w:hAnsi="DejaVu Sans" w:eastAsia="DejaVu Sans"/>
          <w:sz w:val="20"/>
        </w:rPr>
        <w:t>HealthBook Family</w:t>
      </w:r>
    </w:p>
    <w:p>
      <w:pPr>
        <w:pStyle w:val="ListBullet"/>
        <w:ind w:left="340"/>
      </w:pPr>
      <w:r>
        <w:rPr>
          <w:rFonts w:ascii="DejaVu Sans" w:hAnsi="DejaVu Sans" w:eastAsia="DejaVu Sans"/>
          <w:sz w:val="20"/>
        </w:rPr>
        <w:t>Sức Khỏe Nhà Mình</w:t>
      </w:r>
    </w:p>
    <w:p>
      <w:pPr>
        <w:pStyle w:val="Heading2"/>
      </w:pPr>
      <w:r>
        <w:rPr>
          <w:rFonts w:ascii="DejaVu Sans" w:hAnsi="DejaVu Sans" w:eastAsia="DejaVu Sans"/>
          <w:color w:val="246F96"/>
          <w:sz w:val="26"/>
        </w:rPr>
        <w:t>5.2. Mô tả ngắn</w:t>
      </w:r>
    </w:p>
    <w:p>
      <w:pPr>
        <w:spacing w:after="120" w:line="269" w:lineRule="auto"/>
      </w:pPr>
      <w:r>
        <w:rPr>
          <w:rFonts w:ascii="DejaVu Sans" w:hAnsi="DejaVu Sans" w:eastAsia="DejaVu Sans"/>
          <w:sz w:val="20"/>
        </w:rPr>
        <w:t>Sổ Sức Khỏe Gia Đình giúp bạn lưu trữ hồ sơ sức khỏe, theo dõi chỉ số, quản lý thuốc, lịch khám và tài liệu y tế cho bản thân và người thân trong gia đình.</w:t>
      </w:r>
    </w:p>
    <w:p>
      <w:pPr>
        <w:pStyle w:val="Heading2"/>
      </w:pPr>
      <w:r>
        <w:rPr>
          <w:rFonts w:ascii="DejaVu Sans" w:hAnsi="DejaVu Sans" w:eastAsia="DejaVu Sans"/>
          <w:color w:val="246F96"/>
          <w:sz w:val="26"/>
        </w:rPr>
        <w:t>5.3. Mô tả dài</w:t>
      </w:r>
    </w:p>
    <w:p>
      <w:pPr>
        <w:spacing w:after="120" w:line="269" w:lineRule="auto"/>
      </w:pPr>
      <w:r>
        <w:rPr>
          <w:rFonts w:ascii="DejaVu Sans" w:hAnsi="DejaVu Sans" w:eastAsia="DejaVu Sans"/>
          <w:sz w:val="20"/>
        </w:rPr>
        <w:t>Sổ Sức Khỏe Gia Đình là ứng dụng giúp bạn quản lý thông tin sức khỏe của cả gia đình tại một nơi riêng tư, dễ tìm lại khi cần. Bạn có thể tạo hồ sơ riêng cho từng thành viên, lưu thông tin cơ bản như ngày sinh, giới tính, nhóm máu, dị ứng, bệnh nền và các ghi chú quan trọng. Ứng dụng hỗ trợ ghi lại các chỉ số sức khỏe như huyết áp, đường huyết, cân nặng, chiều cao, nhiệt độ, nhịp tim và SpO2.</w:t>
      </w:r>
    </w:p>
    <w:p>
      <w:pPr>
        <w:spacing w:after="120" w:line="269" w:lineRule="auto"/>
      </w:pPr>
      <w:r>
        <w:rPr>
          <w:rFonts w:ascii="DejaVu Sans" w:hAnsi="DejaVu Sans" w:eastAsia="DejaVu Sans"/>
          <w:sz w:val="20"/>
        </w:rPr>
        <w:t>Ngoài ra, bạn có thể quản lý thuốc đang dùng, liều lượng, cách dùng, thời gian sử dụng, lịch tái khám, lịch tiêm phòng và các nhắc nhở sức khỏe quan trọng. Các tài liệu như đơn thuốc, kết quả xét nghiệm, giấy khám bệnh, ảnh chụp phim hoặc file PDF cũng có thể được lưu trữ theo từng thành viên.</w:t>
      </w:r>
    </w:p>
    <w:p>
      <w:pPr>
        <w:pStyle w:val="Heading1"/>
      </w:pPr>
      <w:r>
        <w:rPr>
          <w:rFonts w:ascii="DejaVu Sans" w:hAnsi="DejaVu Sans" w:eastAsia="DejaVu Sans"/>
          <w:color w:val="165A80"/>
          <w:sz w:val="32"/>
        </w:rPr>
        <w:t>6. Tính năng chính</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rFonts w:ascii="DejaVu Sans" w:hAnsi="DejaVu Sans" w:eastAsia="DejaVu Sans"/>
                <w:b/>
                <w:sz w:val="18"/>
              </w:rPr>
              <w:t>Tính năng</w:t>
            </w:r>
          </w:p>
        </w:tc>
        <w:tc>
          <w:tcPr>
            <w:tcW w:type="dxa" w:w="5100"/>
            <w:shd w:fill="D9EAF7"/>
            <w:vAlign w:val="center"/>
          </w:tcPr>
          <w:p>
            <w:r/>
            <w:r>
              <w:rPr>
                <w:rFonts w:ascii="DejaVu Sans" w:hAnsi="DejaVu Sans" w:eastAsia="DejaVu Sans"/>
                <w:b/>
                <w:sz w:val="18"/>
              </w:rPr>
              <w:t>Mô tả</w:t>
            </w:r>
          </w:p>
        </w:tc>
      </w:tr>
      <w:tr>
        <w:tc>
          <w:tcPr>
            <w:tcW w:type="dxa" w:w="5100"/>
            <w:vAlign w:val="top"/>
          </w:tcPr>
          <w:p>
            <w:r/>
            <w:r>
              <w:rPr>
                <w:rFonts w:ascii="DejaVu Sans" w:hAnsi="DejaVu Sans" w:eastAsia="DejaVu Sans"/>
                <w:b w:val="0"/>
                <w:sz w:val="18"/>
              </w:rPr>
              <w:t>Quản lý hồ sơ thành viên</w:t>
            </w:r>
          </w:p>
        </w:tc>
        <w:tc>
          <w:tcPr>
            <w:tcW w:type="dxa" w:w="5100"/>
            <w:vAlign w:val="top"/>
          </w:tcPr>
          <w:p>
            <w:r/>
            <w:r>
              <w:rPr>
                <w:rFonts w:ascii="DejaVu Sans" w:hAnsi="DejaVu Sans" w:eastAsia="DejaVu Sans"/>
                <w:b w:val="0"/>
                <w:sz w:val="18"/>
              </w:rPr>
              <w:t>Tạo nhiều hồ sơ cho bản thân, bố mẹ, con cái hoặc người thân; mỗi hồ sơ có thông tin cá nhân và y tế riêng.</w:t>
            </w:r>
          </w:p>
        </w:tc>
      </w:tr>
      <w:tr>
        <w:tc>
          <w:tcPr>
            <w:tcW w:type="dxa" w:w="5100"/>
            <w:vAlign w:val="top"/>
          </w:tcPr>
          <w:p>
            <w:r/>
            <w:r>
              <w:rPr>
                <w:rFonts w:ascii="DejaVu Sans" w:hAnsi="DejaVu Sans" w:eastAsia="DejaVu Sans"/>
                <w:b w:val="0"/>
                <w:sz w:val="18"/>
              </w:rPr>
              <w:t>Lưu thông tin y tế cơ bản</w:t>
            </w:r>
          </w:p>
        </w:tc>
        <w:tc>
          <w:tcPr>
            <w:tcW w:type="dxa" w:w="5100"/>
            <w:vAlign w:val="top"/>
          </w:tcPr>
          <w:p>
            <w:r/>
            <w:r>
              <w:rPr>
                <w:rFonts w:ascii="DejaVu Sans" w:hAnsi="DejaVu Sans" w:eastAsia="DejaVu Sans"/>
                <w:b w:val="0"/>
                <w:sz w:val="18"/>
              </w:rPr>
              <w:t>Dị ứng, bệnh nền, tiền sử phẫu thuật, tiền sử nhập viện, bảo hiểm y tế, bác sĩ hoặc cơ sở khám thường xuyên.</w:t>
            </w:r>
          </w:p>
        </w:tc>
      </w:tr>
      <w:tr>
        <w:tc>
          <w:tcPr>
            <w:tcW w:type="dxa" w:w="5100"/>
            <w:vAlign w:val="top"/>
          </w:tcPr>
          <w:p>
            <w:r/>
            <w:r>
              <w:rPr>
                <w:rFonts w:ascii="DejaVu Sans" w:hAnsi="DejaVu Sans" w:eastAsia="DejaVu Sans"/>
                <w:b w:val="0"/>
                <w:sz w:val="18"/>
              </w:rPr>
              <w:t>Theo dõi chỉ số sức khỏe</w:t>
            </w:r>
          </w:p>
        </w:tc>
        <w:tc>
          <w:tcPr>
            <w:tcW w:type="dxa" w:w="5100"/>
            <w:vAlign w:val="top"/>
          </w:tcPr>
          <w:p>
            <w:r/>
            <w:r>
              <w:rPr>
                <w:rFonts w:ascii="DejaVu Sans" w:hAnsi="DejaVu Sans" w:eastAsia="DejaVu Sans"/>
                <w:b w:val="0"/>
                <w:sz w:val="18"/>
              </w:rPr>
              <w:t>Huyết áp, đường huyết, cân nặng, chiều cao, nhiệt độ, nhịp tim, SpO2; xem lịch sử và biểu đồ.</w:t>
            </w:r>
          </w:p>
        </w:tc>
      </w:tr>
      <w:tr>
        <w:tc>
          <w:tcPr>
            <w:tcW w:type="dxa" w:w="5100"/>
            <w:vAlign w:val="top"/>
          </w:tcPr>
          <w:p>
            <w:r/>
            <w:r>
              <w:rPr>
                <w:rFonts w:ascii="DejaVu Sans" w:hAnsi="DejaVu Sans" w:eastAsia="DejaVu Sans"/>
                <w:b w:val="0"/>
                <w:sz w:val="18"/>
              </w:rPr>
              <w:t>Quản lý thuốc</w:t>
            </w:r>
          </w:p>
        </w:tc>
        <w:tc>
          <w:tcPr>
            <w:tcW w:type="dxa" w:w="5100"/>
            <w:vAlign w:val="top"/>
          </w:tcPr>
          <w:p>
            <w:r/>
            <w:r>
              <w:rPr>
                <w:rFonts w:ascii="DejaVu Sans" w:hAnsi="DejaVu Sans" w:eastAsia="DejaVu Sans"/>
                <w:b w:val="0"/>
                <w:sz w:val="18"/>
              </w:rPr>
              <w:t>Tên thuốc, ảnh thuốc, hàm lượng, dạng thuốc, liều lượng, cách dùng, thời gian dùng và trạng thái uống thuốc.</w:t>
            </w:r>
          </w:p>
        </w:tc>
      </w:tr>
      <w:tr>
        <w:tc>
          <w:tcPr>
            <w:tcW w:type="dxa" w:w="5100"/>
            <w:vAlign w:val="top"/>
          </w:tcPr>
          <w:p>
            <w:r/>
            <w:r>
              <w:rPr>
                <w:rFonts w:ascii="DejaVu Sans" w:hAnsi="DejaVu Sans" w:eastAsia="DejaVu Sans"/>
                <w:b w:val="0"/>
                <w:sz w:val="18"/>
              </w:rPr>
              <w:t>Lịch nhắc sức khỏe</w:t>
            </w:r>
          </w:p>
        </w:tc>
        <w:tc>
          <w:tcPr>
            <w:tcW w:type="dxa" w:w="5100"/>
            <w:vAlign w:val="top"/>
          </w:tcPr>
          <w:p>
            <w:r/>
            <w:r>
              <w:rPr>
                <w:rFonts w:ascii="DejaVu Sans" w:hAnsi="DejaVu Sans" w:eastAsia="DejaVu Sans"/>
                <w:b w:val="0"/>
                <w:sz w:val="18"/>
              </w:rPr>
              <w:t>Nhắc uống thuốc, đo chỉ số, tái khám, tiêm phòng, mua thuốc hoặc kiểm tra sức khỏe định kỳ.</w:t>
            </w:r>
          </w:p>
        </w:tc>
      </w:tr>
      <w:tr>
        <w:tc>
          <w:tcPr>
            <w:tcW w:type="dxa" w:w="5100"/>
            <w:vAlign w:val="top"/>
          </w:tcPr>
          <w:p>
            <w:r/>
            <w:r>
              <w:rPr>
                <w:rFonts w:ascii="DejaVu Sans" w:hAnsi="DejaVu Sans" w:eastAsia="DejaVu Sans"/>
                <w:b w:val="0"/>
                <w:sz w:val="18"/>
              </w:rPr>
              <w:t>Lưu trữ tài liệu y tế</w:t>
            </w:r>
          </w:p>
        </w:tc>
        <w:tc>
          <w:tcPr>
            <w:tcW w:type="dxa" w:w="5100"/>
            <w:vAlign w:val="top"/>
          </w:tcPr>
          <w:p>
            <w:r/>
            <w:r>
              <w:rPr>
                <w:rFonts w:ascii="DejaVu Sans" w:hAnsi="DejaVu Sans" w:eastAsia="DejaVu Sans"/>
                <w:b w:val="0"/>
                <w:sz w:val="18"/>
              </w:rPr>
              <w:t>Đơn thuốc, kết quả xét nghiệm, giấy khám bệnh, ảnh chụp phim, file PDF, bảo hiểm y tế, hóa đơn y tế.</w:t>
            </w:r>
          </w:p>
        </w:tc>
      </w:tr>
      <w:tr>
        <w:tc>
          <w:tcPr>
            <w:tcW w:type="dxa" w:w="5100"/>
            <w:vAlign w:val="top"/>
          </w:tcPr>
          <w:p>
            <w:r/>
            <w:r>
              <w:rPr>
                <w:rFonts w:ascii="DejaVu Sans" w:hAnsi="DejaVu Sans" w:eastAsia="DejaVu Sans"/>
                <w:b w:val="0"/>
                <w:sz w:val="18"/>
              </w:rPr>
              <w:t>Lịch sử khám bệnh</w:t>
            </w:r>
          </w:p>
        </w:tc>
        <w:tc>
          <w:tcPr>
            <w:tcW w:type="dxa" w:w="5100"/>
            <w:vAlign w:val="top"/>
          </w:tcPr>
          <w:p>
            <w:r/>
            <w:r>
              <w:rPr>
                <w:rFonts w:ascii="DejaVu Sans" w:hAnsi="DejaVu Sans" w:eastAsia="DejaVu Sans"/>
                <w:b w:val="0"/>
                <w:sz w:val="18"/>
              </w:rPr>
              <w:t>Ghi lại ngày khám, cơ sở y tế, bác sĩ, triệu chứng, kết luận, tài liệu liên quan và lịch tái khám.</w:t>
            </w:r>
          </w:p>
        </w:tc>
      </w:tr>
      <w:tr>
        <w:tc>
          <w:tcPr>
            <w:tcW w:type="dxa" w:w="5100"/>
            <w:vAlign w:val="top"/>
          </w:tcPr>
          <w:p>
            <w:r/>
            <w:r>
              <w:rPr>
                <w:rFonts w:ascii="DejaVu Sans" w:hAnsi="DejaVu Sans" w:eastAsia="DejaVu Sans"/>
                <w:b w:val="0"/>
                <w:sz w:val="18"/>
              </w:rPr>
              <w:t>Tìm kiếm và lọc dữ liệu</w:t>
            </w:r>
          </w:p>
        </w:tc>
        <w:tc>
          <w:tcPr>
            <w:tcW w:type="dxa" w:w="5100"/>
            <w:vAlign w:val="top"/>
          </w:tcPr>
          <w:p>
            <w:r/>
            <w:r>
              <w:rPr>
                <w:rFonts w:ascii="DejaVu Sans" w:hAnsi="DejaVu Sans" w:eastAsia="DejaVu Sans"/>
                <w:b w:val="0"/>
                <w:sz w:val="18"/>
              </w:rPr>
              <w:t>Tìm theo tên thành viên, thuốc, bệnh, tài liệu, cơ sở y tế, bác sĩ, loại chỉ số và khoảng thời gian.</w:t>
            </w:r>
          </w:p>
        </w:tc>
      </w:tr>
      <w:tr>
        <w:tc>
          <w:tcPr>
            <w:tcW w:type="dxa" w:w="5100"/>
            <w:vAlign w:val="top"/>
          </w:tcPr>
          <w:p>
            <w:r/>
            <w:r>
              <w:rPr>
                <w:rFonts w:ascii="DejaVu Sans" w:hAnsi="DejaVu Sans" w:eastAsia="DejaVu Sans"/>
                <w:b w:val="0"/>
                <w:sz w:val="18"/>
              </w:rPr>
              <w:t>Sao lưu và khôi phục</w:t>
            </w:r>
          </w:p>
        </w:tc>
        <w:tc>
          <w:tcPr>
            <w:tcW w:type="dxa" w:w="5100"/>
            <w:vAlign w:val="top"/>
          </w:tcPr>
          <w:p>
            <w:r/>
            <w:r>
              <w:rPr>
                <w:rFonts w:ascii="DejaVu Sans" w:hAnsi="DejaVu Sans" w:eastAsia="DejaVu Sans"/>
                <w:b w:val="0"/>
                <w:sz w:val="18"/>
              </w:rPr>
              <w:t>Sao lưu cục bộ hoặc cloud, khôi phục khi đổi thiết bị, xuất file backup.</w:t>
            </w:r>
          </w:p>
        </w:tc>
      </w:tr>
      <w:tr>
        <w:tc>
          <w:tcPr>
            <w:tcW w:type="dxa" w:w="5100"/>
            <w:vAlign w:val="top"/>
          </w:tcPr>
          <w:p>
            <w:r/>
            <w:r>
              <w:rPr>
                <w:rFonts w:ascii="DejaVu Sans" w:hAnsi="DejaVu Sans" w:eastAsia="DejaVu Sans"/>
                <w:b w:val="0"/>
                <w:sz w:val="18"/>
              </w:rPr>
              <w:t>Xuất hồ sơ sức khỏe</w:t>
            </w:r>
          </w:p>
        </w:tc>
        <w:tc>
          <w:tcPr>
            <w:tcW w:type="dxa" w:w="5100"/>
            <w:vAlign w:val="top"/>
          </w:tcPr>
          <w:p>
            <w:r/>
            <w:r>
              <w:rPr>
                <w:rFonts w:ascii="DejaVu Sans" w:hAnsi="DejaVu Sans" w:eastAsia="DejaVu Sans"/>
                <w:b w:val="0"/>
                <w:sz w:val="18"/>
              </w:rPr>
              <w:t>Xuất PDF, CSV, JSON backup hoặc file nén để lưu trữ/chia sẻ khi đi khám.</w:t>
            </w:r>
          </w:p>
        </w:tc>
      </w:tr>
      <w:tr>
        <w:tc>
          <w:tcPr>
            <w:tcW w:type="dxa" w:w="5100"/>
            <w:vAlign w:val="top"/>
          </w:tcPr>
          <w:p>
            <w:r/>
            <w:r>
              <w:rPr>
                <w:rFonts w:ascii="DejaVu Sans" w:hAnsi="DejaVu Sans" w:eastAsia="DejaVu Sans"/>
                <w:b w:val="0"/>
                <w:sz w:val="18"/>
              </w:rPr>
              <w:t>Riêng tư và bảo mật</w:t>
            </w:r>
          </w:p>
        </w:tc>
        <w:tc>
          <w:tcPr>
            <w:tcW w:type="dxa" w:w="5100"/>
            <w:vAlign w:val="top"/>
          </w:tcPr>
          <w:p>
            <w:r/>
            <w:r>
              <w:rPr>
                <w:rFonts w:ascii="DejaVu Sans" w:hAnsi="DejaVu Sans" w:eastAsia="DejaVu Sans"/>
                <w:b w:val="0"/>
                <w:sz w:val="18"/>
              </w:rPr>
              <w:t>PIN, Face ID, Touch ID, sinh trắc học Android, mã hóa dữ liệu và quyền xóa dữ liệu.</w:t>
            </w:r>
          </w:p>
        </w:tc>
      </w:tr>
    </w:tbl>
    <w:p/>
    <w:p>
      <w:pPr>
        <w:pStyle w:val="Heading1"/>
      </w:pPr>
      <w:r>
        <w:rPr>
          <w:rFonts w:ascii="DejaVu Sans" w:hAnsi="DejaVu Sans" w:eastAsia="DejaVu Sans"/>
          <w:color w:val="165A80"/>
          <w:sz w:val="32"/>
        </w:rPr>
        <w:t>7. Quản lý hồ sơ thành viên gia đình</w:t>
      </w:r>
    </w:p>
    <w:p>
      <w:pPr>
        <w:spacing w:after="120" w:line="269" w:lineRule="auto"/>
      </w:pPr>
      <w:r>
        <w:rPr>
          <w:rFonts w:ascii="DejaVu Sans" w:hAnsi="DejaVu Sans" w:eastAsia="DejaVu Sans"/>
          <w:sz w:val="20"/>
        </w:rPr>
        <w:t>Người dùng có thể tạo nhiều hồ sơ sức khỏe trong cùng một ứng dụng. Mỗi hồ sơ đại diện cho một thành viên trong gia đình.</w:t>
      </w:r>
    </w:p>
    <w:p>
      <w:pPr>
        <w:pStyle w:val="Heading2"/>
      </w:pPr>
      <w:r>
        <w:rPr>
          <w:rFonts w:ascii="DejaVu Sans" w:hAnsi="DejaVu Sans" w:eastAsia="DejaVu Sans"/>
          <w:color w:val="246F96"/>
          <w:sz w:val="26"/>
        </w:rPr>
        <w:t>7.1. Thông tin hồ sơ</w:t>
      </w:r>
    </w:p>
    <w:p>
      <w:pPr>
        <w:pStyle w:val="ListBullet"/>
        <w:ind w:left="340"/>
      </w:pPr>
      <w:r>
        <w:rPr>
          <w:rFonts w:ascii="DejaVu Sans" w:hAnsi="DejaVu Sans" w:eastAsia="DejaVu Sans"/>
          <w:sz w:val="20"/>
        </w:rPr>
        <w:t>Ảnh đại diện.</w:t>
      </w:r>
    </w:p>
    <w:p>
      <w:pPr>
        <w:pStyle w:val="ListBullet"/>
        <w:ind w:left="340"/>
      </w:pPr>
      <w:r>
        <w:rPr>
          <w:rFonts w:ascii="DejaVu Sans" w:hAnsi="DejaVu Sans" w:eastAsia="DejaVu Sans"/>
          <w:sz w:val="20"/>
        </w:rPr>
        <w:t>Họ và tên.</w:t>
      </w:r>
    </w:p>
    <w:p>
      <w:pPr>
        <w:pStyle w:val="ListBullet"/>
        <w:ind w:left="340"/>
      </w:pPr>
      <w:r>
        <w:rPr>
          <w:rFonts w:ascii="DejaVu Sans" w:hAnsi="DejaVu Sans" w:eastAsia="DejaVu Sans"/>
          <w:sz w:val="20"/>
        </w:rPr>
        <w:t>Biệt danh.</w:t>
      </w:r>
    </w:p>
    <w:p>
      <w:pPr>
        <w:pStyle w:val="ListBullet"/>
        <w:ind w:left="340"/>
      </w:pPr>
      <w:r>
        <w:rPr>
          <w:rFonts w:ascii="DejaVu Sans" w:hAnsi="DejaVu Sans" w:eastAsia="DejaVu Sans"/>
          <w:sz w:val="20"/>
        </w:rPr>
        <w:t>Ngày sinh.</w:t>
      </w:r>
    </w:p>
    <w:p>
      <w:pPr>
        <w:pStyle w:val="ListBullet"/>
        <w:ind w:left="340"/>
      </w:pPr>
      <w:r>
        <w:rPr>
          <w:rFonts w:ascii="DejaVu Sans" w:hAnsi="DejaVu Sans" w:eastAsia="DejaVu Sans"/>
          <w:sz w:val="20"/>
        </w:rPr>
        <w:t>Giới tính.</w:t>
      </w:r>
    </w:p>
    <w:p>
      <w:pPr>
        <w:pStyle w:val="ListBullet"/>
        <w:ind w:left="340"/>
      </w:pPr>
      <w:r>
        <w:rPr>
          <w:rFonts w:ascii="DejaVu Sans" w:hAnsi="DejaVu Sans" w:eastAsia="DejaVu Sans"/>
          <w:sz w:val="20"/>
        </w:rPr>
        <w:t>Quan hệ với người dùng.</w:t>
      </w:r>
    </w:p>
    <w:p>
      <w:pPr>
        <w:pStyle w:val="ListBullet"/>
        <w:ind w:left="340"/>
      </w:pPr>
      <w:r>
        <w:rPr>
          <w:rFonts w:ascii="DejaVu Sans" w:hAnsi="DejaVu Sans" w:eastAsia="DejaVu Sans"/>
          <w:sz w:val="20"/>
        </w:rPr>
        <w:t>Nhóm máu.</w:t>
      </w:r>
    </w:p>
    <w:p>
      <w:pPr>
        <w:pStyle w:val="ListBullet"/>
        <w:ind w:left="340"/>
      </w:pPr>
      <w:r>
        <w:rPr>
          <w:rFonts w:ascii="DejaVu Sans" w:hAnsi="DejaVu Sans" w:eastAsia="DejaVu Sans"/>
          <w:sz w:val="20"/>
        </w:rPr>
        <w:t>Chiều cao.</w:t>
      </w:r>
    </w:p>
    <w:p>
      <w:pPr>
        <w:pStyle w:val="ListBullet"/>
        <w:ind w:left="340"/>
      </w:pPr>
      <w:r>
        <w:rPr>
          <w:rFonts w:ascii="DejaVu Sans" w:hAnsi="DejaVu Sans" w:eastAsia="DejaVu Sans"/>
          <w:sz w:val="20"/>
        </w:rPr>
        <w:t>Cân nặng hiện tại.</w:t>
      </w:r>
    </w:p>
    <w:p>
      <w:pPr>
        <w:pStyle w:val="ListBullet"/>
        <w:ind w:left="340"/>
      </w:pPr>
      <w:r>
        <w:rPr>
          <w:rFonts w:ascii="DejaVu Sans" w:hAnsi="DejaVu Sans" w:eastAsia="DejaVu Sans"/>
          <w:sz w:val="20"/>
        </w:rPr>
        <w:t>Số điện thoại liên hệ.</w:t>
      </w:r>
    </w:p>
    <w:p>
      <w:pPr>
        <w:pStyle w:val="ListBullet"/>
        <w:ind w:left="340"/>
      </w:pPr>
      <w:r>
        <w:rPr>
          <w:rFonts w:ascii="DejaVu Sans" w:hAnsi="DejaVu Sans" w:eastAsia="DejaVu Sans"/>
          <w:sz w:val="20"/>
        </w:rPr>
        <w:t>Địa chỉ.</w:t>
      </w:r>
    </w:p>
    <w:p>
      <w:pPr>
        <w:pStyle w:val="ListBullet"/>
        <w:ind w:left="340"/>
      </w:pPr>
      <w:r>
        <w:rPr>
          <w:rFonts w:ascii="DejaVu Sans" w:hAnsi="DejaVu Sans" w:eastAsia="DejaVu Sans"/>
          <w:sz w:val="20"/>
        </w:rPr>
        <w:t>Người liên hệ khẩn cấp.</w:t>
      </w:r>
    </w:p>
    <w:p>
      <w:pPr>
        <w:pStyle w:val="ListBullet"/>
        <w:ind w:left="340"/>
      </w:pPr>
      <w:r>
        <w:rPr>
          <w:rFonts w:ascii="DejaVu Sans" w:hAnsi="DejaVu Sans" w:eastAsia="DejaVu Sans"/>
          <w:sz w:val="20"/>
        </w:rPr>
        <w:t>Ghi chú sức khỏe quan trọng.</w:t>
      </w:r>
    </w:p>
    <w:p>
      <w:pPr>
        <w:pStyle w:val="Heading2"/>
      </w:pPr>
      <w:r>
        <w:rPr>
          <w:rFonts w:ascii="DejaVu Sans" w:hAnsi="DejaVu Sans" w:eastAsia="DejaVu Sans"/>
          <w:color w:val="246F96"/>
          <w:sz w:val="26"/>
        </w:rPr>
        <w:t>7.2. Ví dụ hồ sơ</w:t>
      </w:r>
    </w:p>
    <w:p>
      <w:pPr>
        <w:pStyle w:val="ListBullet"/>
        <w:ind w:left="340"/>
      </w:pPr>
      <w:r>
        <w:rPr>
          <w:rFonts w:ascii="DejaVu Sans" w:hAnsi="DejaVu Sans" w:eastAsia="DejaVu Sans"/>
          <w:sz w:val="20"/>
        </w:rPr>
        <w:t>Nguyễn Văn A - Bố.</w:t>
      </w:r>
    </w:p>
    <w:p>
      <w:pPr>
        <w:pStyle w:val="ListBullet"/>
        <w:ind w:left="340"/>
      </w:pPr>
      <w:r>
        <w:rPr>
          <w:rFonts w:ascii="DejaVu Sans" w:hAnsi="DejaVu Sans" w:eastAsia="DejaVu Sans"/>
          <w:sz w:val="20"/>
        </w:rPr>
        <w:t>Trần Thị B - Mẹ.</w:t>
      </w:r>
    </w:p>
    <w:p>
      <w:pPr>
        <w:pStyle w:val="ListBullet"/>
        <w:ind w:left="340"/>
      </w:pPr>
      <w:r>
        <w:rPr>
          <w:rFonts w:ascii="DejaVu Sans" w:hAnsi="DejaVu Sans" w:eastAsia="DejaVu Sans"/>
          <w:sz w:val="20"/>
        </w:rPr>
        <w:t>Bé Minh - Con trai.</w:t>
      </w:r>
    </w:p>
    <w:p>
      <w:pPr>
        <w:pStyle w:val="ListBullet"/>
        <w:ind w:left="340"/>
      </w:pPr>
      <w:r>
        <w:rPr>
          <w:rFonts w:ascii="DejaVu Sans" w:hAnsi="DejaVu Sans" w:eastAsia="DejaVu Sans"/>
          <w:sz w:val="20"/>
        </w:rPr>
        <w:t>Tôi - Hồ sơ cá nhân.</w:t>
      </w:r>
    </w:p>
    <w:p>
      <w:pPr>
        <w:pStyle w:val="Heading1"/>
      </w:pPr>
      <w:r>
        <w:rPr>
          <w:rFonts w:ascii="DejaVu Sans" w:hAnsi="DejaVu Sans" w:eastAsia="DejaVu Sans"/>
          <w:color w:val="165A80"/>
          <w:sz w:val="32"/>
        </w:rPr>
        <w:t>8. Lưu thông tin y tế cơ bản</w:t>
      </w:r>
    </w:p>
    <w:p>
      <w:pPr>
        <w:spacing w:after="120" w:line="269" w:lineRule="auto"/>
      </w:pPr>
      <w:r>
        <w:rPr>
          <w:rFonts w:ascii="DejaVu Sans" w:hAnsi="DejaVu Sans" w:eastAsia="DejaVu Sans"/>
          <w:sz w:val="20"/>
        </w:rPr>
        <w:t>Mỗi thành viên có thể lưu các thông tin y tế quan trọng để dễ xem lại khi cần, đặc biệt trong các trường hợp cấp cứu, tái khám hoặc đổi cơ sở y tế.</w:t>
      </w:r>
    </w:p>
    <w:p>
      <w:pPr>
        <w:pStyle w:val="ListBullet"/>
        <w:ind w:left="340"/>
      </w:pPr>
      <w:r>
        <w:rPr>
          <w:rFonts w:ascii="DejaVu Sans" w:hAnsi="DejaVu Sans" w:eastAsia="DejaVu Sans"/>
          <w:sz w:val="20"/>
        </w:rPr>
        <w:t>Dị ứng thuốc.</w:t>
      </w:r>
    </w:p>
    <w:p>
      <w:pPr>
        <w:pStyle w:val="ListBullet"/>
        <w:ind w:left="340"/>
      </w:pPr>
      <w:r>
        <w:rPr>
          <w:rFonts w:ascii="DejaVu Sans" w:hAnsi="DejaVu Sans" w:eastAsia="DejaVu Sans"/>
          <w:sz w:val="20"/>
        </w:rPr>
        <w:t>Dị ứng thực phẩm.</w:t>
      </w:r>
    </w:p>
    <w:p>
      <w:pPr>
        <w:pStyle w:val="ListBullet"/>
        <w:ind w:left="340"/>
      </w:pPr>
      <w:r>
        <w:rPr>
          <w:rFonts w:ascii="DejaVu Sans" w:hAnsi="DejaVu Sans" w:eastAsia="DejaVu Sans"/>
          <w:sz w:val="20"/>
        </w:rPr>
        <w:t>Bệnh nền.</w:t>
      </w:r>
    </w:p>
    <w:p>
      <w:pPr>
        <w:pStyle w:val="ListBullet"/>
        <w:ind w:left="340"/>
      </w:pPr>
      <w:r>
        <w:rPr>
          <w:rFonts w:ascii="DejaVu Sans" w:hAnsi="DejaVu Sans" w:eastAsia="DejaVu Sans"/>
          <w:sz w:val="20"/>
        </w:rPr>
        <w:t>Tiền sử phẫu thuật.</w:t>
      </w:r>
    </w:p>
    <w:p>
      <w:pPr>
        <w:pStyle w:val="ListBullet"/>
        <w:ind w:left="340"/>
      </w:pPr>
      <w:r>
        <w:rPr>
          <w:rFonts w:ascii="DejaVu Sans" w:hAnsi="DejaVu Sans" w:eastAsia="DejaVu Sans"/>
          <w:sz w:val="20"/>
        </w:rPr>
        <w:t>Tiền sử nhập viện.</w:t>
      </w:r>
    </w:p>
    <w:p>
      <w:pPr>
        <w:pStyle w:val="ListBullet"/>
        <w:ind w:left="340"/>
      </w:pPr>
      <w:r>
        <w:rPr>
          <w:rFonts w:ascii="DejaVu Sans" w:hAnsi="DejaVu Sans" w:eastAsia="DejaVu Sans"/>
          <w:sz w:val="20"/>
        </w:rPr>
        <w:t>Tiền sử bệnh gia đình.</w:t>
      </w:r>
    </w:p>
    <w:p>
      <w:pPr>
        <w:pStyle w:val="ListBullet"/>
        <w:ind w:left="340"/>
      </w:pPr>
      <w:r>
        <w:rPr>
          <w:rFonts w:ascii="DejaVu Sans" w:hAnsi="DejaVu Sans" w:eastAsia="DejaVu Sans"/>
          <w:sz w:val="20"/>
        </w:rPr>
        <w:t>Thuốc đang sử dụng dài hạn.</w:t>
      </w:r>
    </w:p>
    <w:p>
      <w:pPr>
        <w:pStyle w:val="ListBullet"/>
        <w:ind w:left="340"/>
      </w:pPr>
      <w:r>
        <w:rPr>
          <w:rFonts w:ascii="DejaVu Sans" w:hAnsi="DejaVu Sans" w:eastAsia="DejaVu Sans"/>
          <w:sz w:val="20"/>
        </w:rPr>
        <w:t>Ghi chú bác sĩ.</w:t>
      </w:r>
    </w:p>
    <w:p>
      <w:pPr>
        <w:pStyle w:val="ListBullet"/>
        <w:ind w:left="340"/>
      </w:pPr>
      <w:r>
        <w:rPr>
          <w:rFonts w:ascii="DejaVu Sans" w:hAnsi="DejaVu Sans" w:eastAsia="DejaVu Sans"/>
          <w:sz w:val="20"/>
        </w:rPr>
        <w:t>Bảo hiểm y tế.</w:t>
      </w:r>
    </w:p>
    <w:p>
      <w:pPr>
        <w:pStyle w:val="ListBullet"/>
        <w:ind w:left="340"/>
      </w:pPr>
      <w:r>
        <w:rPr>
          <w:rFonts w:ascii="DejaVu Sans" w:hAnsi="DejaVu Sans" w:eastAsia="DejaVu Sans"/>
          <w:sz w:val="20"/>
        </w:rPr>
        <w:t>Nơi khám thường xuyên.</w:t>
      </w:r>
    </w:p>
    <w:p>
      <w:pPr>
        <w:pStyle w:val="ListBullet"/>
        <w:ind w:left="340"/>
      </w:pPr>
      <w:r>
        <w:rPr>
          <w:rFonts w:ascii="DejaVu Sans" w:hAnsi="DejaVu Sans" w:eastAsia="DejaVu Sans"/>
          <w:sz w:val="20"/>
        </w:rPr>
        <w:t>Bác sĩ phụ trách nếu có.</w:t>
      </w:r>
    </w:p>
    <w:p>
      <w:pPr>
        <w:spacing w:after="120" w:line="269" w:lineRule="auto"/>
      </w:pPr>
      <w:r>
        <w:rPr>
          <w:rFonts w:ascii="DejaVu Sans" w:hAnsi="DejaVu Sans" w:eastAsia="DejaVu Sans"/>
          <w:sz w:val="20"/>
        </w:rPr>
        <w:t>Ví dụ: Dị ứng Penicillin; bệnh nền tăng huyết áp; thuốc dùng dài hạn Amlodipine 5mg; ghi chú cần đo huyết áp mỗi sáng.</w:t>
      </w:r>
    </w:p>
    <w:p>
      <w:pPr>
        <w:pStyle w:val="Heading1"/>
      </w:pPr>
      <w:r>
        <w:rPr>
          <w:rFonts w:ascii="DejaVu Sans" w:hAnsi="DejaVu Sans" w:eastAsia="DejaVu Sans"/>
          <w:color w:val="165A80"/>
          <w:sz w:val="32"/>
        </w:rPr>
        <w:t>9. Theo dõi chỉ số sức khỏe</w:t>
      </w:r>
    </w:p>
    <w:p>
      <w:pPr>
        <w:spacing w:after="120" w:line="269" w:lineRule="auto"/>
      </w:pPr>
      <w:r>
        <w:rPr>
          <w:rFonts w:ascii="DejaVu Sans" w:hAnsi="DejaVu Sans" w:eastAsia="DejaVu Sans"/>
          <w:sz w:val="20"/>
        </w:rPr>
        <w:t>Ứng dụng cho phép người dùng ghi lại các chỉ số sức khỏe theo thời gian. Dữ liệu được lưu theo từng thành viên và có thể xem lại dưới dạng danh sách, biểu đồ hoặc lịch sử.</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rFonts w:ascii="DejaVu Sans" w:hAnsi="DejaVu Sans" w:eastAsia="DejaVu Sans"/>
                <w:b/>
                <w:sz w:val="18"/>
              </w:rPr>
              <w:t>Chỉ số</w:t>
            </w:r>
          </w:p>
        </w:tc>
        <w:tc>
          <w:tcPr>
            <w:tcW w:type="dxa" w:w="5100"/>
            <w:shd w:fill="D9EAF7"/>
            <w:vAlign w:val="center"/>
          </w:tcPr>
          <w:p>
            <w:r/>
            <w:r>
              <w:rPr>
                <w:rFonts w:ascii="DejaVu Sans" w:hAnsi="DejaVu Sans" w:eastAsia="DejaVu Sans"/>
                <w:b/>
                <w:sz w:val="18"/>
              </w:rPr>
              <w:t>Thông tin cần lưu</w:t>
            </w:r>
          </w:p>
        </w:tc>
      </w:tr>
      <w:tr>
        <w:tc>
          <w:tcPr>
            <w:tcW w:type="dxa" w:w="5100"/>
            <w:vAlign w:val="top"/>
          </w:tcPr>
          <w:p>
            <w:r/>
            <w:r>
              <w:rPr>
                <w:rFonts w:ascii="DejaVu Sans" w:hAnsi="DejaVu Sans" w:eastAsia="DejaVu Sans"/>
                <w:b w:val="0"/>
                <w:sz w:val="18"/>
              </w:rPr>
              <w:t>Huyết áp</w:t>
            </w:r>
          </w:p>
        </w:tc>
        <w:tc>
          <w:tcPr>
            <w:tcW w:type="dxa" w:w="5100"/>
            <w:vAlign w:val="top"/>
          </w:tcPr>
          <w:p>
            <w:r/>
            <w:r>
              <w:rPr>
                <w:rFonts w:ascii="DejaVu Sans" w:hAnsi="DejaVu Sans" w:eastAsia="DejaVu Sans"/>
                <w:b w:val="0"/>
                <w:sz w:val="18"/>
              </w:rPr>
              <w:t>Huyết áp tâm thu, tâm trương, nhịp tim, thời gian đo, tư thế đo, ghi chú.</w:t>
            </w:r>
          </w:p>
        </w:tc>
      </w:tr>
      <w:tr>
        <w:tc>
          <w:tcPr>
            <w:tcW w:type="dxa" w:w="5100"/>
            <w:vAlign w:val="top"/>
          </w:tcPr>
          <w:p>
            <w:r/>
            <w:r>
              <w:rPr>
                <w:rFonts w:ascii="DejaVu Sans" w:hAnsi="DejaVu Sans" w:eastAsia="DejaVu Sans"/>
                <w:b w:val="0"/>
                <w:sz w:val="18"/>
              </w:rPr>
              <w:t>Đường huyết</w:t>
            </w:r>
          </w:p>
        </w:tc>
        <w:tc>
          <w:tcPr>
            <w:tcW w:type="dxa" w:w="5100"/>
            <w:vAlign w:val="top"/>
          </w:tcPr>
          <w:p>
            <w:r/>
            <w:r>
              <w:rPr>
                <w:rFonts w:ascii="DejaVu Sans" w:hAnsi="DejaVu Sans" w:eastAsia="DejaVu Sans"/>
                <w:b w:val="0"/>
                <w:sz w:val="18"/>
              </w:rPr>
              <w:t>Giá trị đường huyết, đơn vị mg/dL hoặc mmol/L, thời điểm đo trước ăn/sau ăn/lúc đói/trước ngủ, ghi chú.</w:t>
            </w:r>
          </w:p>
        </w:tc>
      </w:tr>
      <w:tr>
        <w:tc>
          <w:tcPr>
            <w:tcW w:type="dxa" w:w="5100"/>
            <w:vAlign w:val="top"/>
          </w:tcPr>
          <w:p>
            <w:r/>
            <w:r>
              <w:rPr>
                <w:rFonts w:ascii="DejaVu Sans" w:hAnsi="DejaVu Sans" w:eastAsia="DejaVu Sans"/>
                <w:b w:val="0"/>
                <w:sz w:val="18"/>
              </w:rPr>
              <w:t>Cân nặng</w:t>
            </w:r>
          </w:p>
        </w:tc>
        <w:tc>
          <w:tcPr>
            <w:tcW w:type="dxa" w:w="5100"/>
            <w:vAlign w:val="top"/>
          </w:tcPr>
          <w:p>
            <w:r/>
            <w:r>
              <w:rPr>
                <w:rFonts w:ascii="DejaVu Sans" w:hAnsi="DejaVu Sans" w:eastAsia="DejaVu Sans"/>
                <w:b w:val="0"/>
                <w:sz w:val="18"/>
              </w:rPr>
              <w:t>Cân nặng, thời gian ghi nhận, ghi chú, biểu đồ thay đổi theo tuần/tháng/năm.</w:t>
            </w:r>
          </w:p>
        </w:tc>
      </w:tr>
      <w:tr>
        <w:tc>
          <w:tcPr>
            <w:tcW w:type="dxa" w:w="5100"/>
            <w:vAlign w:val="top"/>
          </w:tcPr>
          <w:p>
            <w:r/>
            <w:r>
              <w:rPr>
                <w:rFonts w:ascii="DejaVu Sans" w:hAnsi="DejaVu Sans" w:eastAsia="DejaVu Sans"/>
                <w:b w:val="0"/>
                <w:sz w:val="18"/>
              </w:rPr>
              <w:t>Chiều cao</w:t>
            </w:r>
          </w:p>
        </w:tc>
        <w:tc>
          <w:tcPr>
            <w:tcW w:type="dxa" w:w="5100"/>
            <w:vAlign w:val="top"/>
          </w:tcPr>
          <w:p>
            <w:r/>
            <w:r>
              <w:rPr>
                <w:rFonts w:ascii="DejaVu Sans" w:hAnsi="DejaVu Sans" w:eastAsia="DejaVu Sans"/>
                <w:b w:val="0"/>
                <w:sz w:val="18"/>
              </w:rPr>
              <w:t>Chiều cao, thời gian ghi nhận, ghi chú; phù hợp để theo dõi tăng trưởng của trẻ.</w:t>
            </w:r>
          </w:p>
        </w:tc>
      </w:tr>
      <w:tr>
        <w:tc>
          <w:tcPr>
            <w:tcW w:type="dxa" w:w="5100"/>
            <w:vAlign w:val="top"/>
          </w:tcPr>
          <w:p>
            <w:r/>
            <w:r>
              <w:rPr>
                <w:rFonts w:ascii="DejaVu Sans" w:hAnsi="DejaVu Sans" w:eastAsia="DejaVu Sans"/>
                <w:b w:val="0"/>
                <w:sz w:val="18"/>
              </w:rPr>
              <w:t>Nhiệt độ</w:t>
            </w:r>
          </w:p>
        </w:tc>
        <w:tc>
          <w:tcPr>
            <w:tcW w:type="dxa" w:w="5100"/>
            <w:vAlign w:val="top"/>
          </w:tcPr>
          <w:p>
            <w:r/>
            <w:r>
              <w:rPr>
                <w:rFonts w:ascii="DejaVu Sans" w:hAnsi="DejaVu Sans" w:eastAsia="DejaVu Sans"/>
                <w:b w:val="0"/>
                <w:sz w:val="18"/>
              </w:rPr>
              <w:t>Nhiệt độ cơ thể, vị trí đo nách/miệng/tai/trán, thời gian đo, ghi chú triệu chứng.</w:t>
            </w:r>
          </w:p>
        </w:tc>
      </w:tr>
      <w:tr>
        <w:tc>
          <w:tcPr>
            <w:tcW w:type="dxa" w:w="5100"/>
            <w:vAlign w:val="top"/>
          </w:tcPr>
          <w:p>
            <w:r/>
            <w:r>
              <w:rPr>
                <w:rFonts w:ascii="DejaVu Sans" w:hAnsi="DejaVu Sans" w:eastAsia="DejaVu Sans"/>
                <w:b w:val="0"/>
                <w:sz w:val="18"/>
              </w:rPr>
              <w:t>Nhịp tim</w:t>
            </w:r>
          </w:p>
        </w:tc>
        <w:tc>
          <w:tcPr>
            <w:tcW w:type="dxa" w:w="5100"/>
            <w:vAlign w:val="top"/>
          </w:tcPr>
          <w:p>
            <w:r/>
            <w:r>
              <w:rPr>
                <w:rFonts w:ascii="DejaVu Sans" w:hAnsi="DejaVu Sans" w:eastAsia="DejaVu Sans"/>
                <w:b w:val="0"/>
                <w:sz w:val="18"/>
              </w:rPr>
              <w:t>Nhịp tim, trạng thái lúc đo như nghỉ ngơi/sau vận động/sau uống thuốc, ghi chú.</w:t>
            </w:r>
          </w:p>
        </w:tc>
      </w:tr>
      <w:tr>
        <w:tc>
          <w:tcPr>
            <w:tcW w:type="dxa" w:w="5100"/>
            <w:vAlign w:val="top"/>
          </w:tcPr>
          <w:p>
            <w:r/>
            <w:r>
              <w:rPr>
                <w:rFonts w:ascii="DejaVu Sans" w:hAnsi="DejaVu Sans" w:eastAsia="DejaVu Sans"/>
                <w:b w:val="0"/>
                <w:sz w:val="18"/>
              </w:rPr>
              <w:t>SpO2</w:t>
            </w:r>
          </w:p>
        </w:tc>
        <w:tc>
          <w:tcPr>
            <w:tcW w:type="dxa" w:w="5100"/>
            <w:vAlign w:val="top"/>
          </w:tcPr>
          <w:p>
            <w:r/>
            <w:r>
              <w:rPr>
                <w:rFonts w:ascii="DejaVu Sans" w:hAnsi="DejaVu Sans" w:eastAsia="DejaVu Sans"/>
                <w:b w:val="0"/>
                <w:sz w:val="18"/>
              </w:rPr>
              <w:t>Chỉ số SpO2, nhịp tim nếu có, thời gian đo, ghi chú.</w:t>
            </w:r>
          </w:p>
        </w:tc>
      </w:tr>
    </w:tbl>
    <w:p/>
    <w:p>
      <w:pPr>
        <w:pStyle w:val="Heading2"/>
      </w:pPr>
      <w:r>
        <w:rPr>
          <w:rFonts w:ascii="DejaVu Sans" w:hAnsi="DejaVu Sans" w:eastAsia="DejaVu Sans"/>
          <w:color w:val="246F96"/>
          <w:sz w:val="26"/>
        </w:rPr>
        <w:t>9.1. Lịch sử và biểu đồ</w:t>
      </w:r>
    </w:p>
    <w:p>
      <w:pPr>
        <w:pStyle w:val="ListBullet"/>
        <w:ind w:left="340"/>
      </w:pPr>
      <w:r>
        <w:rPr>
          <w:rFonts w:ascii="DejaVu Sans" w:hAnsi="DejaVu Sans" w:eastAsia="DejaVu Sans"/>
          <w:sz w:val="20"/>
        </w:rPr>
        <w:t>Xem lịch sử theo ngày, tuần, tháng, năm.</w:t>
      </w:r>
    </w:p>
    <w:p>
      <w:pPr>
        <w:pStyle w:val="ListBullet"/>
        <w:ind w:left="340"/>
      </w:pPr>
      <w:r>
        <w:rPr>
          <w:rFonts w:ascii="DejaVu Sans" w:hAnsi="DejaVu Sans" w:eastAsia="DejaVu Sans"/>
          <w:sz w:val="20"/>
        </w:rPr>
        <w:t>Lọc theo từng thành viên và từng loại chỉ số.</w:t>
      </w:r>
    </w:p>
    <w:p>
      <w:pPr>
        <w:pStyle w:val="ListBullet"/>
        <w:ind w:left="340"/>
      </w:pPr>
      <w:r>
        <w:rPr>
          <w:rFonts w:ascii="DejaVu Sans" w:hAnsi="DejaVu Sans" w:eastAsia="DejaVu Sans"/>
          <w:sz w:val="20"/>
        </w:rPr>
        <w:t>Hiển thị biểu đồ huyết áp, đường huyết, cân nặng, chiều cao, nhịp tim, SpO2 và nhiệt độ.</w:t>
      </w:r>
    </w:p>
    <w:p>
      <w:pPr>
        <w:pStyle w:val="ListBullet"/>
        <w:ind w:left="340"/>
      </w:pPr>
      <w:r>
        <w:rPr>
          <w:rFonts w:ascii="DejaVu Sans" w:hAnsi="DejaVu Sans" w:eastAsia="DejaVu Sans"/>
          <w:sz w:val="20"/>
        </w:rPr>
        <w:t>Biểu đồ dùng để quan sát xu hướng, không nhằm mục đích chẩn đoán bệnh.</w:t>
      </w:r>
    </w:p>
    <w:p>
      <w:pPr>
        <w:pStyle w:val="Heading1"/>
      </w:pPr>
      <w:r>
        <w:rPr>
          <w:rFonts w:ascii="DejaVu Sans" w:hAnsi="DejaVu Sans" w:eastAsia="DejaVu Sans"/>
          <w:color w:val="165A80"/>
          <w:sz w:val="32"/>
        </w:rPr>
        <w:t>10. Quản lý thuốc</w:t>
      </w:r>
    </w:p>
    <w:p>
      <w:pPr>
        <w:pStyle w:val="Heading2"/>
      </w:pPr>
      <w:r>
        <w:rPr>
          <w:rFonts w:ascii="DejaVu Sans" w:hAnsi="DejaVu Sans" w:eastAsia="DejaVu Sans"/>
          <w:color w:val="246F96"/>
          <w:sz w:val="26"/>
        </w:rPr>
        <w:t>10.1. Thông tin thuốc</w:t>
      </w:r>
    </w:p>
    <w:p>
      <w:pPr>
        <w:pStyle w:val="ListBullet"/>
        <w:ind w:left="340"/>
      </w:pPr>
      <w:r>
        <w:rPr>
          <w:rFonts w:ascii="DejaVu Sans" w:hAnsi="DejaVu Sans" w:eastAsia="DejaVu Sans"/>
          <w:sz w:val="20"/>
        </w:rPr>
        <w:t>Tên thuốc.</w:t>
      </w:r>
    </w:p>
    <w:p>
      <w:pPr>
        <w:pStyle w:val="ListBullet"/>
        <w:ind w:left="340"/>
      </w:pPr>
      <w:r>
        <w:rPr>
          <w:rFonts w:ascii="DejaVu Sans" w:hAnsi="DejaVu Sans" w:eastAsia="DejaVu Sans"/>
          <w:sz w:val="20"/>
        </w:rPr>
        <w:t>Ảnh thuốc.</w:t>
      </w:r>
    </w:p>
    <w:p>
      <w:pPr>
        <w:pStyle w:val="ListBullet"/>
        <w:ind w:left="340"/>
      </w:pPr>
      <w:r>
        <w:rPr>
          <w:rFonts w:ascii="DejaVu Sans" w:hAnsi="DejaVu Sans" w:eastAsia="DejaVu Sans"/>
          <w:sz w:val="20"/>
        </w:rPr>
        <w:t>Hàm lượng.</w:t>
      </w:r>
    </w:p>
    <w:p>
      <w:pPr>
        <w:pStyle w:val="ListBullet"/>
        <w:ind w:left="340"/>
      </w:pPr>
      <w:r>
        <w:rPr>
          <w:rFonts w:ascii="DejaVu Sans" w:hAnsi="DejaVu Sans" w:eastAsia="DejaVu Sans"/>
          <w:sz w:val="20"/>
        </w:rPr>
        <w:t>Dạng thuốc: viên, gói, siro, thuốc nhỏ, thuốc xịt, thuốc tiêm.</w:t>
      </w:r>
    </w:p>
    <w:p>
      <w:pPr>
        <w:pStyle w:val="ListBullet"/>
        <w:ind w:left="340"/>
      </w:pPr>
      <w:r>
        <w:rPr>
          <w:rFonts w:ascii="DejaVu Sans" w:hAnsi="DejaVu Sans" w:eastAsia="DejaVu Sans"/>
          <w:sz w:val="20"/>
        </w:rPr>
        <w:t>Liều lượng.</w:t>
      </w:r>
    </w:p>
    <w:p>
      <w:pPr>
        <w:pStyle w:val="ListBullet"/>
        <w:ind w:left="340"/>
      </w:pPr>
      <w:r>
        <w:rPr>
          <w:rFonts w:ascii="DejaVu Sans" w:hAnsi="DejaVu Sans" w:eastAsia="DejaVu Sans"/>
          <w:sz w:val="20"/>
        </w:rPr>
        <w:t>Cách dùng.</w:t>
      </w:r>
    </w:p>
    <w:p>
      <w:pPr>
        <w:pStyle w:val="ListBullet"/>
        <w:ind w:left="340"/>
      </w:pPr>
      <w:r>
        <w:rPr>
          <w:rFonts w:ascii="DejaVu Sans" w:hAnsi="DejaVu Sans" w:eastAsia="DejaVu Sans"/>
          <w:sz w:val="20"/>
        </w:rPr>
        <w:t>Tần suất dùng.</w:t>
      </w:r>
    </w:p>
    <w:p>
      <w:pPr>
        <w:pStyle w:val="ListBullet"/>
        <w:ind w:left="340"/>
      </w:pPr>
      <w:r>
        <w:rPr>
          <w:rFonts w:ascii="DejaVu Sans" w:hAnsi="DejaVu Sans" w:eastAsia="DejaVu Sans"/>
          <w:sz w:val="20"/>
        </w:rPr>
        <w:t>Thời gian bắt đầu.</w:t>
      </w:r>
    </w:p>
    <w:p>
      <w:pPr>
        <w:pStyle w:val="ListBullet"/>
        <w:ind w:left="340"/>
      </w:pPr>
      <w:r>
        <w:rPr>
          <w:rFonts w:ascii="DejaVu Sans" w:hAnsi="DejaVu Sans" w:eastAsia="DejaVu Sans"/>
          <w:sz w:val="20"/>
        </w:rPr>
        <w:t>Thời gian kết thúc.</w:t>
      </w:r>
    </w:p>
    <w:p>
      <w:pPr>
        <w:pStyle w:val="ListBullet"/>
        <w:ind w:left="340"/>
      </w:pPr>
      <w:r>
        <w:rPr>
          <w:rFonts w:ascii="DejaVu Sans" w:hAnsi="DejaVu Sans" w:eastAsia="DejaVu Sans"/>
          <w:sz w:val="20"/>
        </w:rPr>
        <w:t>Uống trước ăn hoặc sau ăn.</w:t>
      </w:r>
    </w:p>
    <w:p>
      <w:pPr>
        <w:pStyle w:val="ListBullet"/>
        <w:ind w:left="340"/>
      </w:pPr>
      <w:r>
        <w:rPr>
          <w:rFonts w:ascii="DejaVu Sans" w:hAnsi="DejaVu Sans" w:eastAsia="DejaVu Sans"/>
          <w:sz w:val="20"/>
        </w:rPr>
        <w:t>Ghi chú.</w:t>
      </w:r>
    </w:p>
    <w:p>
      <w:pPr>
        <w:pStyle w:val="ListBullet"/>
        <w:ind w:left="340"/>
      </w:pPr>
      <w:r>
        <w:rPr>
          <w:rFonts w:ascii="DejaVu Sans" w:hAnsi="DejaVu Sans" w:eastAsia="DejaVu Sans"/>
          <w:sz w:val="20"/>
        </w:rPr>
        <w:t>Bác sĩ kê đơn.</w:t>
      </w:r>
    </w:p>
    <w:p>
      <w:pPr>
        <w:pStyle w:val="ListBullet"/>
        <w:ind w:left="340"/>
      </w:pPr>
      <w:r>
        <w:rPr>
          <w:rFonts w:ascii="DejaVu Sans" w:hAnsi="DejaVu Sans" w:eastAsia="DejaVu Sans"/>
          <w:sz w:val="20"/>
        </w:rPr>
        <w:t>Liên kết với đơn thuốc hoặc lần khám.</w:t>
      </w:r>
    </w:p>
    <w:p>
      <w:pPr>
        <w:pStyle w:val="Heading2"/>
      </w:pPr>
      <w:r>
        <w:rPr>
          <w:rFonts w:ascii="DejaVu Sans" w:hAnsi="DejaVu Sans" w:eastAsia="DejaVu Sans"/>
          <w:color w:val="246F96"/>
          <w:sz w:val="26"/>
        </w:rPr>
        <w:t>10.2. Lịch uống thuốc và trạng thái</w:t>
      </w:r>
    </w:p>
    <w:p>
      <w:pPr>
        <w:pStyle w:val="ListBullet"/>
        <w:ind w:left="340"/>
      </w:pPr>
      <w:r>
        <w:rPr>
          <w:rFonts w:ascii="DejaVu Sans" w:hAnsi="DejaVu Sans" w:eastAsia="DejaVu Sans"/>
          <w:sz w:val="20"/>
        </w:rPr>
        <w:t>Uống hằng ngày, theo giờ cố định, theo số lần mỗi ngày, theo ngày trong tuần hoặc trong một khoảng thời gian.</w:t>
      </w:r>
    </w:p>
    <w:p>
      <w:pPr>
        <w:pStyle w:val="ListBullet"/>
        <w:ind w:left="340"/>
      </w:pPr>
      <w:r>
        <w:rPr>
          <w:rFonts w:ascii="DejaVu Sans" w:hAnsi="DejaVu Sans" w:eastAsia="DejaVu Sans"/>
          <w:sz w:val="20"/>
        </w:rPr>
        <w:t>Có chế độ thuốc dùng khi cần và nhắc mua thuốc khi sắp hết.</w:t>
      </w:r>
    </w:p>
    <w:p>
      <w:pPr>
        <w:pStyle w:val="ListBullet"/>
        <w:ind w:left="340"/>
      </w:pPr>
      <w:r>
        <w:rPr>
          <w:rFonts w:ascii="DejaVu Sans" w:hAnsi="DejaVu Sans" w:eastAsia="DejaVu Sans"/>
          <w:sz w:val="20"/>
        </w:rPr>
        <w:t>Trạng thái ghi nhận: đã uống, bỏ qua, uống muộn, chưa uống, dừng thuốc.</w:t>
      </w:r>
    </w:p>
    <w:p>
      <w:pPr>
        <w:pStyle w:val="ListBullet"/>
        <w:ind w:left="340"/>
      </w:pPr>
      <w:r>
        <w:rPr>
          <w:rFonts w:ascii="DejaVu Sans" w:hAnsi="DejaVu Sans" w:eastAsia="DejaVu Sans"/>
          <w:sz w:val="20"/>
        </w:rPr>
        <w:t>Xem thuốc đang dùng, thuốc đã dừng, lịch sử uống thuốc theo ngày và thuốc theo từng đơn khám.</w:t>
      </w:r>
    </w:p>
    <w:p>
      <w:pPr>
        <w:pStyle w:val="Heading1"/>
      </w:pPr>
      <w:r>
        <w:rPr>
          <w:rFonts w:ascii="DejaVu Sans" w:hAnsi="DejaVu Sans" w:eastAsia="DejaVu Sans"/>
          <w:color w:val="165A80"/>
          <w:sz w:val="32"/>
        </w:rPr>
        <w:t>11. Lịch nhắc sức khỏe</w:t>
      </w:r>
    </w:p>
    <w:p>
      <w:pPr>
        <w:spacing w:after="120" w:line="269" w:lineRule="auto"/>
      </w:pPr>
      <w:r>
        <w:rPr>
          <w:rFonts w:ascii="DejaVu Sans" w:hAnsi="DejaVu Sans" w:eastAsia="DejaVu Sans"/>
          <w:sz w:val="20"/>
        </w:rPr>
        <w:t>Hệ thống nhắc nhở giúp người dùng không bỏ sót các việc quan trọng liên quan đến chăm sóc sức khỏe.</w:t>
      </w:r>
    </w:p>
    <w:p>
      <w:pPr>
        <w:pStyle w:val="Heading2"/>
      </w:pPr>
      <w:r>
        <w:rPr>
          <w:rFonts w:ascii="DejaVu Sans" w:hAnsi="DejaVu Sans" w:eastAsia="DejaVu Sans"/>
          <w:color w:val="246F96"/>
          <w:sz w:val="26"/>
        </w:rPr>
        <w:t>11.1. Loại nhắc nhở</w:t>
      </w:r>
    </w:p>
    <w:p>
      <w:pPr>
        <w:pStyle w:val="ListBullet"/>
        <w:ind w:left="340"/>
      </w:pPr>
      <w:r>
        <w:rPr>
          <w:rFonts w:ascii="DejaVu Sans" w:hAnsi="DejaVu Sans" w:eastAsia="DejaVu Sans"/>
          <w:sz w:val="20"/>
        </w:rPr>
        <w:t>Nhắc uống thuốc.</w:t>
      </w:r>
    </w:p>
    <w:p>
      <w:pPr>
        <w:pStyle w:val="ListBullet"/>
        <w:ind w:left="340"/>
      </w:pPr>
      <w:r>
        <w:rPr>
          <w:rFonts w:ascii="DejaVu Sans" w:hAnsi="DejaVu Sans" w:eastAsia="DejaVu Sans"/>
          <w:sz w:val="20"/>
        </w:rPr>
        <w:t>Nhắc đo huyết áp.</w:t>
      </w:r>
    </w:p>
    <w:p>
      <w:pPr>
        <w:pStyle w:val="ListBullet"/>
        <w:ind w:left="340"/>
      </w:pPr>
      <w:r>
        <w:rPr>
          <w:rFonts w:ascii="DejaVu Sans" w:hAnsi="DejaVu Sans" w:eastAsia="DejaVu Sans"/>
          <w:sz w:val="20"/>
        </w:rPr>
        <w:t>Nhắc đo đường huyết.</w:t>
      </w:r>
    </w:p>
    <w:p>
      <w:pPr>
        <w:pStyle w:val="ListBullet"/>
        <w:ind w:left="340"/>
      </w:pPr>
      <w:r>
        <w:rPr>
          <w:rFonts w:ascii="DejaVu Sans" w:hAnsi="DejaVu Sans" w:eastAsia="DejaVu Sans"/>
          <w:sz w:val="20"/>
        </w:rPr>
        <w:t>Nhắc đo cân nặng.</w:t>
      </w:r>
    </w:p>
    <w:p>
      <w:pPr>
        <w:pStyle w:val="ListBullet"/>
        <w:ind w:left="340"/>
      </w:pPr>
      <w:r>
        <w:rPr>
          <w:rFonts w:ascii="DejaVu Sans" w:hAnsi="DejaVu Sans" w:eastAsia="DejaVu Sans"/>
          <w:sz w:val="20"/>
        </w:rPr>
        <w:t>Nhắc tái khám.</w:t>
      </w:r>
    </w:p>
    <w:p>
      <w:pPr>
        <w:pStyle w:val="ListBullet"/>
        <w:ind w:left="340"/>
      </w:pPr>
      <w:r>
        <w:rPr>
          <w:rFonts w:ascii="DejaVu Sans" w:hAnsi="DejaVu Sans" w:eastAsia="DejaVu Sans"/>
          <w:sz w:val="20"/>
        </w:rPr>
        <w:t>Nhắc tiêm phòng.</w:t>
      </w:r>
    </w:p>
    <w:p>
      <w:pPr>
        <w:pStyle w:val="ListBullet"/>
        <w:ind w:left="340"/>
      </w:pPr>
      <w:r>
        <w:rPr>
          <w:rFonts w:ascii="DejaVu Sans" w:hAnsi="DejaVu Sans" w:eastAsia="DejaVu Sans"/>
          <w:sz w:val="20"/>
        </w:rPr>
        <w:t>Nhắc mua thuốc.</w:t>
      </w:r>
    </w:p>
    <w:p>
      <w:pPr>
        <w:pStyle w:val="ListBullet"/>
        <w:ind w:left="340"/>
      </w:pPr>
      <w:r>
        <w:rPr>
          <w:rFonts w:ascii="DejaVu Sans" w:hAnsi="DejaVu Sans" w:eastAsia="DejaVu Sans"/>
          <w:sz w:val="20"/>
        </w:rPr>
        <w:t>Nhắc nhập chỉ số sức khỏe.</w:t>
      </w:r>
    </w:p>
    <w:p>
      <w:pPr>
        <w:pStyle w:val="ListBullet"/>
        <w:ind w:left="340"/>
      </w:pPr>
      <w:r>
        <w:rPr>
          <w:rFonts w:ascii="DejaVu Sans" w:hAnsi="DejaVu Sans" w:eastAsia="DejaVu Sans"/>
          <w:sz w:val="20"/>
        </w:rPr>
        <w:t>Nhắc kiểm tra sức khỏe định kỳ.</w:t>
      </w:r>
    </w:p>
    <w:p>
      <w:pPr>
        <w:pStyle w:val="Heading2"/>
      </w:pPr>
      <w:r>
        <w:rPr>
          <w:rFonts w:ascii="DejaVu Sans" w:hAnsi="DejaVu Sans" w:eastAsia="DejaVu Sans"/>
          <w:color w:val="246F96"/>
          <w:sz w:val="26"/>
        </w:rPr>
        <w:t>11.2. Cấu hình nhắc nhở</w:t>
      </w:r>
    </w:p>
    <w:p>
      <w:pPr>
        <w:pStyle w:val="ListBullet"/>
        <w:ind w:left="340"/>
      </w:pPr>
      <w:r>
        <w:rPr>
          <w:rFonts w:ascii="DejaVu Sans" w:hAnsi="DejaVu Sans" w:eastAsia="DejaVu Sans"/>
          <w:sz w:val="20"/>
        </w:rPr>
        <w:t>Tiêu đề, thành viên liên quan, loại nhắc nhở.</w:t>
      </w:r>
    </w:p>
    <w:p>
      <w:pPr>
        <w:pStyle w:val="ListBullet"/>
        <w:ind w:left="340"/>
      </w:pPr>
      <w:r>
        <w:rPr>
          <w:rFonts w:ascii="DejaVu Sans" w:hAnsi="DejaVu Sans" w:eastAsia="DejaVu Sans"/>
          <w:sz w:val="20"/>
        </w:rPr>
        <w:t>Ngày bắt đầu, ngày kết thúc, giờ nhắc.</w:t>
      </w:r>
    </w:p>
    <w:p>
      <w:pPr>
        <w:pStyle w:val="ListBullet"/>
        <w:ind w:left="340"/>
      </w:pPr>
      <w:r>
        <w:rPr>
          <w:rFonts w:ascii="DejaVu Sans" w:hAnsi="DejaVu Sans" w:eastAsia="DejaVu Sans"/>
          <w:sz w:val="20"/>
        </w:rPr>
        <w:t>Lặp lại hằng ngày, hằng tuần, hằng tháng hoặc tùy chỉnh.</w:t>
      </w:r>
    </w:p>
    <w:p>
      <w:pPr>
        <w:pStyle w:val="ListBullet"/>
        <w:ind w:left="340"/>
      </w:pPr>
      <w:r>
        <w:rPr>
          <w:rFonts w:ascii="DejaVu Sans" w:hAnsi="DejaVu Sans" w:eastAsia="DejaVu Sans"/>
          <w:sz w:val="20"/>
        </w:rPr>
        <w:t>Ghi chú, âm báo và trạng thái bật/tắt.</w:t>
      </w:r>
    </w:p>
    <w:p>
      <w:pPr>
        <w:pStyle w:val="ListBullet"/>
        <w:ind w:left="340"/>
      </w:pPr>
      <w:r>
        <w:rPr>
          <w:rFonts w:ascii="DejaVu Sans" w:hAnsi="DejaVu Sans" w:eastAsia="DejaVu Sans"/>
          <w:sz w:val="20"/>
        </w:rPr>
        <w:t>Local notification để nhắc ngay cả khi không mở app.</w:t>
      </w:r>
    </w:p>
    <w:p>
      <w:pPr>
        <w:spacing w:after="120" w:line="269" w:lineRule="auto"/>
      </w:pPr>
      <w:r>
        <w:rPr>
          <w:rFonts w:ascii="DejaVu Sans" w:hAnsi="DejaVu Sans" w:eastAsia="DejaVu Sans"/>
          <w:sz w:val="20"/>
        </w:rPr>
        <w:t>Ví dụ thông báo: “Đến giờ uống thuốc huyết áp của Bố.”; “Nhắc đo đường huyết cho Mẹ lúc 7:00.”; “Ngày mai có lịch tái khám của Bé Minh.”</w:t>
      </w:r>
    </w:p>
    <w:p>
      <w:pPr>
        <w:pStyle w:val="Heading1"/>
      </w:pPr>
      <w:r>
        <w:rPr>
          <w:rFonts w:ascii="DejaVu Sans" w:hAnsi="DejaVu Sans" w:eastAsia="DejaVu Sans"/>
          <w:color w:val="165A80"/>
          <w:sz w:val="32"/>
        </w:rPr>
        <w:t>12. Lưu trữ tài liệu y tế</w:t>
      </w:r>
    </w:p>
    <w:p>
      <w:pPr>
        <w:pStyle w:val="Heading2"/>
      </w:pPr>
      <w:r>
        <w:rPr>
          <w:rFonts w:ascii="DejaVu Sans" w:hAnsi="DejaVu Sans" w:eastAsia="DejaVu Sans"/>
          <w:color w:val="246F96"/>
          <w:sz w:val="26"/>
        </w:rPr>
        <w:t>12.1. Loại tài liệu hỗ trợ</w:t>
      </w:r>
    </w:p>
    <w:p>
      <w:pPr>
        <w:pStyle w:val="ListBullet"/>
        <w:ind w:left="340"/>
      </w:pPr>
      <w:r>
        <w:rPr>
          <w:rFonts w:ascii="DejaVu Sans" w:hAnsi="DejaVu Sans" w:eastAsia="DejaVu Sans"/>
          <w:sz w:val="20"/>
        </w:rPr>
        <w:t>Đơn thuốc.</w:t>
      </w:r>
    </w:p>
    <w:p>
      <w:pPr>
        <w:pStyle w:val="ListBullet"/>
        <w:ind w:left="340"/>
      </w:pPr>
      <w:r>
        <w:rPr>
          <w:rFonts w:ascii="DejaVu Sans" w:hAnsi="DejaVu Sans" w:eastAsia="DejaVu Sans"/>
          <w:sz w:val="20"/>
        </w:rPr>
        <w:t>Kết quả xét nghiệm.</w:t>
      </w:r>
    </w:p>
    <w:p>
      <w:pPr>
        <w:pStyle w:val="ListBullet"/>
        <w:ind w:left="340"/>
      </w:pPr>
      <w:r>
        <w:rPr>
          <w:rFonts w:ascii="DejaVu Sans" w:hAnsi="DejaVu Sans" w:eastAsia="DejaVu Sans"/>
          <w:sz w:val="20"/>
        </w:rPr>
        <w:t>Giấy khám bệnh.</w:t>
      </w:r>
    </w:p>
    <w:p>
      <w:pPr>
        <w:pStyle w:val="ListBullet"/>
        <w:ind w:left="340"/>
      </w:pPr>
      <w:r>
        <w:rPr>
          <w:rFonts w:ascii="DejaVu Sans" w:hAnsi="DejaVu Sans" w:eastAsia="DejaVu Sans"/>
          <w:sz w:val="20"/>
        </w:rPr>
        <w:t>Giấy ra viện.</w:t>
      </w:r>
    </w:p>
    <w:p>
      <w:pPr>
        <w:pStyle w:val="ListBullet"/>
        <w:ind w:left="340"/>
      </w:pPr>
      <w:r>
        <w:rPr>
          <w:rFonts w:ascii="DejaVu Sans" w:hAnsi="DejaVu Sans" w:eastAsia="DejaVu Sans"/>
          <w:sz w:val="20"/>
        </w:rPr>
        <w:t>Phiếu siêu âm.</w:t>
      </w:r>
    </w:p>
    <w:p>
      <w:pPr>
        <w:pStyle w:val="ListBullet"/>
        <w:ind w:left="340"/>
      </w:pPr>
      <w:r>
        <w:rPr>
          <w:rFonts w:ascii="DejaVu Sans" w:hAnsi="DejaVu Sans" w:eastAsia="DejaVu Sans"/>
          <w:sz w:val="20"/>
        </w:rPr>
        <w:t>Phiếu chụp X-quang.</w:t>
      </w:r>
    </w:p>
    <w:p>
      <w:pPr>
        <w:pStyle w:val="ListBullet"/>
        <w:ind w:left="340"/>
      </w:pPr>
      <w:r>
        <w:rPr>
          <w:rFonts w:ascii="DejaVu Sans" w:hAnsi="DejaVu Sans" w:eastAsia="DejaVu Sans"/>
          <w:sz w:val="20"/>
        </w:rPr>
        <w:t>Phiếu chụp CT/MRI.</w:t>
      </w:r>
    </w:p>
    <w:p>
      <w:pPr>
        <w:pStyle w:val="ListBullet"/>
        <w:ind w:left="340"/>
      </w:pPr>
      <w:r>
        <w:rPr>
          <w:rFonts w:ascii="DejaVu Sans" w:hAnsi="DejaVu Sans" w:eastAsia="DejaVu Sans"/>
          <w:sz w:val="20"/>
        </w:rPr>
        <w:t>Ảnh chụp phim.</w:t>
      </w:r>
    </w:p>
    <w:p>
      <w:pPr>
        <w:pStyle w:val="ListBullet"/>
        <w:ind w:left="340"/>
      </w:pPr>
      <w:r>
        <w:rPr>
          <w:rFonts w:ascii="DejaVu Sans" w:hAnsi="DejaVu Sans" w:eastAsia="DejaVu Sans"/>
          <w:sz w:val="20"/>
        </w:rPr>
        <w:t>Thẻ bảo hiểm y tế.</w:t>
      </w:r>
    </w:p>
    <w:p>
      <w:pPr>
        <w:pStyle w:val="ListBullet"/>
        <w:ind w:left="340"/>
      </w:pPr>
      <w:r>
        <w:rPr>
          <w:rFonts w:ascii="DejaVu Sans" w:hAnsi="DejaVu Sans" w:eastAsia="DejaVu Sans"/>
          <w:sz w:val="20"/>
        </w:rPr>
        <w:t>Lịch tiêm chủng.</w:t>
      </w:r>
    </w:p>
    <w:p>
      <w:pPr>
        <w:pStyle w:val="ListBullet"/>
        <w:ind w:left="340"/>
      </w:pPr>
      <w:r>
        <w:rPr>
          <w:rFonts w:ascii="DejaVu Sans" w:hAnsi="DejaVu Sans" w:eastAsia="DejaVu Sans"/>
          <w:sz w:val="20"/>
        </w:rPr>
        <w:t>Hóa đơn y tế.</w:t>
      </w:r>
    </w:p>
    <w:p>
      <w:pPr>
        <w:pStyle w:val="ListBullet"/>
        <w:ind w:left="340"/>
      </w:pPr>
      <w:r>
        <w:rPr>
          <w:rFonts w:ascii="DejaVu Sans" w:hAnsi="DejaVu Sans" w:eastAsia="DejaVu Sans"/>
          <w:sz w:val="20"/>
        </w:rPr>
        <w:t>File PDF.</w:t>
      </w:r>
    </w:p>
    <w:p>
      <w:pPr>
        <w:pStyle w:val="ListBullet"/>
        <w:ind w:left="340"/>
      </w:pPr>
      <w:r>
        <w:rPr>
          <w:rFonts w:ascii="DejaVu Sans" w:hAnsi="DejaVu Sans" w:eastAsia="DejaVu Sans"/>
          <w:sz w:val="20"/>
        </w:rPr>
        <w:t>Ảnh chụp từ camera.</w:t>
      </w:r>
    </w:p>
    <w:p>
      <w:pPr>
        <w:pStyle w:val="ListBullet"/>
        <w:ind w:left="340"/>
      </w:pPr>
      <w:r>
        <w:rPr>
          <w:rFonts w:ascii="DejaVu Sans" w:hAnsi="DejaVu Sans" w:eastAsia="DejaVu Sans"/>
          <w:sz w:val="20"/>
        </w:rPr>
        <w:t>Ảnh chọn từ thư viện.</w:t>
      </w:r>
    </w:p>
    <w:p>
      <w:pPr>
        <w:pStyle w:val="Heading2"/>
      </w:pPr>
      <w:r>
        <w:rPr>
          <w:rFonts w:ascii="DejaVu Sans" w:hAnsi="DejaVu Sans" w:eastAsia="DejaVu Sans"/>
          <w:color w:val="246F96"/>
          <w:sz w:val="26"/>
        </w:rPr>
        <w:t>12.2. Thông tin tài liệu và thao tác</w:t>
      </w:r>
    </w:p>
    <w:p>
      <w:pPr>
        <w:pStyle w:val="ListBullet"/>
        <w:ind w:left="340"/>
      </w:pPr>
      <w:r>
        <w:rPr>
          <w:rFonts w:ascii="DejaVu Sans" w:hAnsi="DejaVu Sans" w:eastAsia="DejaVu Sans"/>
          <w:sz w:val="20"/>
        </w:rPr>
        <w:t>Tên tài liệu, loại tài liệu, thành viên liên quan, ngày tạo tài liệu.</w:t>
      </w:r>
    </w:p>
    <w:p>
      <w:pPr>
        <w:pStyle w:val="ListBullet"/>
        <w:ind w:left="340"/>
      </w:pPr>
      <w:r>
        <w:rPr>
          <w:rFonts w:ascii="DejaVu Sans" w:hAnsi="DejaVu Sans" w:eastAsia="DejaVu Sans"/>
          <w:sz w:val="20"/>
        </w:rPr>
        <w:t>Cơ sở y tế, bác sĩ phụ trách, ghi chú, file đính kèm, thẻ phân loại, liên kết với lần khám.</w:t>
      </w:r>
    </w:p>
    <w:p>
      <w:pPr>
        <w:pStyle w:val="ListBullet"/>
        <w:ind w:left="340"/>
      </w:pPr>
      <w:r>
        <w:rPr>
          <w:rFonts w:ascii="DejaVu Sans" w:hAnsi="DejaVu Sans" w:eastAsia="DejaVu Sans"/>
          <w:sz w:val="20"/>
        </w:rPr>
        <w:t>Chụp ảnh tài liệu, tải ảnh từ thư viện, tải PDF, xem tài liệu, đổi tên, gắn với thành viên, gắn với lần khám, xóa, chia sẻ và xuất tài liệu.</w:t>
      </w:r>
    </w:p>
    <w:p>
      <w:pPr>
        <w:pStyle w:val="Heading1"/>
      </w:pPr>
      <w:r>
        <w:rPr>
          <w:rFonts w:ascii="DejaVu Sans" w:hAnsi="DejaVu Sans" w:eastAsia="DejaVu Sans"/>
          <w:color w:val="165A80"/>
          <w:sz w:val="32"/>
        </w:rPr>
        <w:t>13. Quản lý lịch sử khám bệnh</w:t>
      </w:r>
    </w:p>
    <w:p>
      <w:pPr>
        <w:spacing w:after="120" w:line="269" w:lineRule="auto"/>
      </w:pPr>
      <w:r>
        <w:rPr>
          <w:rFonts w:ascii="DejaVu Sans" w:hAnsi="DejaVu Sans" w:eastAsia="DejaVu Sans"/>
          <w:sz w:val="20"/>
        </w:rPr>
        <w:t>Module lịch sử khám giúp người dùng theo dõi quá trình khám, điều trị và tái khám của từng thành viên.</w:t>
      </w:r>
    </w:p>
    <w:p>
      <w:pPr>
        <w:pStyle w:val="ListBullet"/>
        <w:ind w:left="340"/>
      </w:pPr>
      <w:r>
        <w:rPr>
          <w:rFonts w:ascii="DejaVu Sans" w:hAnsi="DejaVu Sans" w:eastAsia="DejaVu Sans"/>
          <w:sz w:val="20"/>
        </w:rPr>
        <w:t>Thành viên được khám.</w:t>
      </w:r>
    </w:p>
    <w:p>
      <w:pPr>
        <w:pStyle w:val="ListBullet"/>
        <w:ind w:left="340"/>
      </w:pPr>
      <w:r>
        <w:rPr>
          <w:rFonts w:ascii="DejaVu Sans" w:hAnsi="DejaVu Sans" w:eastAsia="DejaVu Sans"/>
          <w:sz w:val="20"/>
        </w:rPr>
        <w:t>Ngày khám.</w:t>
      </w:r>
    </w:p>
    <w:p>
      <w:pPr>
        <w:pStyle w:val="ListBullet"/>
        <w:ind w:left="340"/>
      </w:pPr>
      <w:r>
        <w:rPr>
          <w:rFonts w:ascii="DejaVu Sans" w:hAnsi="DejaVu Sans" w:eastAsia="DejaVu Sans"/>
          <w:sz w:val="20"/>
        </w:rPr>
        <w:t>Cơ sở y tế.</w:t>
      </w:r>
    </w:p>
    <w:p>
      <w:pPr>
        <w:pStyle w:val="ListBullet"/>
        <w:ind w:left="340"/>
      </w:pPr>
      <w:r>
        <w:rPr>
          <w:rFonts w:ascii="DejaVu Sans" w:hAnsi="DejaVu Sans" w:eastAsia="DejaVu Sans"/>
          <w:sz w:val="20"/>
        </w:rPr>
        <w:t>Khoa khám.</w:t>
      </w:r>
    </w:p>
    <w:p>
      <w:pPr>
        <w:pStyle w:val="ListBullet"/>
        <w:ind w:left="340"/>
      </w:pPr>
      <w:r>
        <w:rPr>
          <w:rFonts w:ascii="DejaVu Sans" w:hAnsi="DejaVu Sans" w:eastAsia="DejaVu Sans"/>
          <w:sz w:val="20"/>
        </w:rPr>
        <w:t>Bác sĩ.</w:t>
      </w:r>
    </w:p>
    <w:p>
      <w:pPr>
        <w:pStyle w:val="ListBullet"/>
        <w:ind w:left="340"/>
      </w:pPr>
      <w:r>
        <w:rPr>
          <w:rFonts w:ascii="DejaVu Sans" w:hAnsi="DejaVu Sans" w:eastAsia="DejaVu Sans"/>
          <w:sz w:val="20"/>
        </w:rPr>
        <w:t>Lý do khám.</w:t>
      </w:r>
    </w:p>
    <w:p>
      <w:pPr>
        <w:pStyle w:val="ListBullet"/>
        <w:ind w:left="340"/>
      </w:pPr>
      <w:r>
        <w:rPr>
          <w:rFonts w:ascii="DejaVu Sans" w:hAnsi="DejaVu Sans" w:eastAsia="DejaVu Sans"/>
          <w:sz w:val="20"/>
        </w:rPr>
        <w:t>Triệu chứng.</w:t>
      </w:r>
    </w:p>
    <w:p>
      <w:pPr>
        <w:pStyle w:val="ListBullet"/>
        <w:ind w:left="340"/>
      </w:pPr>
      <w:r>
        <w:rPr>
          <w:rFonts w:ascii="DejaVu Sans" w:hAnsi="DejaVu Sans" w:eastAsia="DejaVu Sans"/>
          <w:sz w:val="20"/>
        </w:rPr>
        <w:t>Kết luận của bác sĩ.</w:t>
      </w:r>
    </w:p>
    <w:p>
      <w:pPr>
        <w:pStyle w:val="ListBullet"/>
        <w:ind w:left="340"/>
      </w:pPr>
      <w:r>
        <w:rPr>
          <w:rFonts w:ascii="DejaVu Sans" w:hAnsi="DejaVu Sans" w:eastAsia="DejaVu Sans"/>
          <w:sz w:val="20"/>
        </w:rPr>
        <w:t>Chẩn đoán nếu người dùng muốn tự nhập lại từ giấy khám.</w:t>
      </w:r>
    </w:p>
    <w:p>
      <w:pPr>
        <w:pStyle w:val="ListBullet"/>
        <w:ind w:left="340"/>
      </w:pPr>
      <w:r>
        <w:rPr>
          <w:rFonts w:ascii="DejaVu Sans" w:hAnsi="DejaVu Sans" w:eastAsia="DejaVu Sans"/>
          <w:sz w:val="20"/>
        </w:rPr>
        <w:t>Thuốc được kê.</w:t>
      </w:r>
    </w:p>
    <w:p>
      <w:pPr>
        <w:pStyle w:val="ListBullet"/>
        <w:ind w:left="340"/>
      </w:pPr>
      <w:r>
        <w:rPr>
          <w:rFonts w:ascii="DejaVu Sans" w:hAnsi="DejaVu Sans" w:eastAsia="DejaVu Sans"/>
          <w:sz w:val="20"/>
        </w:rPr>
        <w:t>Tài liệu liên quan.</w:t>
      </w:r>
    </w:p>
    <w:p>
      <w:pPr>
        <w:pStyle w:val="ListBullet"/>
        <w:ind w:left="340"/>
      </w:pPr>
      <w:r>
        <w:rPr>
          <w:rFonts w:ascii="DejaVu Sans" w:hAnsi="DejaVu Sans" w:eastAsia="DejaVu Sans"/>
          <w:sz w:val="20"/>
        </w:rPr>
        <w:t>Lịch tái khám.</w:t>
      </w:r>
    </w:p>
    <w:p>
      <w:pPr>
        <w:pStyle w:val="ListBullet"/>
        <w:ind w:left="340"/>
      </w:pPr>
      <w:r>
        <w:rPr>
          <w:rFonts w:ascii="DejaVu Sans" w:hAnsi="DejaVu Sans" w:eastAsia="DejaVu Sans"/>
          <w:sz w:val="20"/>
        </w:rPr>
        <w:t>Ghi chú cá nhân.</w:t>
      </w:r>
    </w:p>
    <w:p>
      <w:pPr>
        <w:spacing w:after="120" w:line="269" w:lineRule="auto"/>
      </w:pPr>
      <w:r>
        <w:rPr>
          <w:rFonts w:ascii="DejaVu Sans" w:hAnsi="DejaVu Sans" w:eastAsia="DejaVu Sans"/>
          <w:sz w:val="20"/>
        </w:rPr>
        <w:t>Người dùng có thể xem danh sách các lần khám của một thành viên, lần khám gần nhất, tài liệu đi kèm, đơn thuốc theo lần khám và lịch tái khám nếu có.</w:t>
      </w:r>
    </w:p>
    <w:p>
      <w:pPr>
        <w:pStyle w:val="Heading1"/>
      </w:pPr>
      <w:r>
        <w:rPr>
          <w:rFonts w:ascii="DejaVu Sans" w:hAnsi="DejaVu Sans" w:eastAsia="DejaVu Sans"/>
          <w:color w:val="165A80"/>
          <w:sz w:val="32"/>
        </w:rPr>
        <w:t>14. Tìm kiếm và lọc dữ liệu</w:t>
      </w:r>
    </w:p>
    <w:p>
      <w:pPr>
        <w:pStyle w:val="Heading2"/>
      </w:pPr>
      <w:r>
        <w:rPr>
          <w:rFonts w:ascii="DejaVu Sans" w:hAnsi="DejaVu Sans" w:eastAsia="DejaVu Sans"/>
          <w:color w:val="246F96"/>
          <w:sz w:val="26"/>
        </w:rPr>
        <w:t>14.1. Tìm kiếm</w:t>
      </w:r>
    </w:p>
    <w:p>
      <w:pPr>
        <w:pStyle w:val="ListBullet"/>
        <w:ind w:left="340"/>
      </w:pPr>
      <w:r>
        <w:rPr>
          <w:rFonts w:ascii="DejaVu Sans" w:hAnsi="DejaVu Sans" w:eastAsia="DejaVu Sans"/>
          <w:sz w:val="20"/>
        </w:rPr>
        <w:t>Tên thành viên.</w:t>
      </w:r>
    </w:p>
    <w:p>
      <w:pPr>
        <w:pStyle w:val="ListBullet"/>
        <w:ind w:left="340"/>
      </w:pPr>
      <w:r>
        <w:rPr>
          <w:rFonts w:ascii="DejaVu Sans" w:hAnsi="DejaVu Sans" w:eastAsia="DejaVu Sans"/>
          <w:sz w:val="20"/>
        </w:rPr>
        <w:t>Tên thuốc.</w:t>
      </w:r>
    </w:p>
    <w:p>
      <w:pPr>
        <w:pStyle w:val="ListBullet"/>
        <w:ind w:left="340"/>
      </w:pPr>
      <w:r>
        <w:rPr>
          <w:rFonts w:ascii="DejaVu Sans" w:hAnsi="DejaVu Sans" w:eastAsia="DejaVu Sans"/>
          <w:sz w:val="20"/>
        </w:rPr>
        <w:t>Tên bệnh.</w:t>
      </w:r>
    </w:p>
    <w:p>
      <w:pPr>
        <w:pStyle w:val="ListBullet"/>
        <w:ind w:left="340"/>
      </w:pPr>
      <w:r>
        <w:rPr>
          <w:rFonts w:ascii="DejaVu Sans" w:hAnsi="DejaVu Sans" w:eastAsia="DejaVu Sans"/>
          <w:sz w:val="20"/>
        </w:rPr>
        <w:t>Tên tài liệu.</w:t>
      </w:r>
    </w:p>
    <w:p>
      <w:pPr>
        <w:pStyle w:val="ListBullet"/>
        <w:ind w:left="340"/>
      </w:pPr>
      <w:r>
        <w:rPr>
          <w:rFonts w:ascii="DejaVu Sans" w:hAnsi="DejaVu Sans" w:eastAsia="DejaVu Sans"/>
          <w:sz w:val="20"/>
        </w:rPr>
        <w:t>Tên cơ sở y tế.</w:t>
      </w:r>
    </w:p>
    <w:p>
      <w:pPr>
        <w:pStyle w:val="ListBullet"/>
        <w:ind w:left="340"/>
      </w:pPr>
      <w:r>
        <w:rPr>
          <w:rFonts w:ascii="DejaVu Sans" w:hAnsi="DejaVu Sans" w:eastAsia="DejaVu Sans"/>
          <w:sz w:val="20"/>
        </w:rPr>
        <w:t>Tên bác sĩ.</w:t>
      </w:r>
    </w:p>
    <w:p>
      <w:pPr>
        <w:pStyle w:val="ListBullet"/>
        <w:ind w:left="340"/>
      </w:pPr>
      <w:r>
        <w:rPr>
          <w:rFonts w:ascii="DejaVu Sans" w:hAnsi="DejaVu Sans" w:eastAsia="DejaVu Sans"/>
          <w:sz w:val="20"/>
        </w:rPr>
        <w:t>Ghi chú.</w:t>
      </w:r>
    </w:p>
    <w:p>
      <w:pPr>
        <w:pStyle w:val="ListBullet"/>
        <w:ind w:left="340"/>
      </w:pPr>
      <w:r>
        <w:rPr>
          <w:rFonts w:ascii="DejaVu Sans" w:hAnsi="DejaVu Sans" w:eastAsia="DejaVu Sans"/>
          <w:sz w:val="20"/>
        </w:rPr>
        <w:t>Loại chỉ số.</w:t>
      </w:r>
    </w:p>
    <w:p>
      <w:pPr>
        <w:pStyle w:val="Heading2"/>
      </w:pPr>
      <w:r>
        <w:rPr>
          <w:rFonts w:ascii="DejaVu Sans" w:hAnsi="DejaVu Sans" w:eastAsia="DejaVu Sans"/>
          <w:color w:val="246F96"/>
          <w:sz w:val="26"/>
        </w:rPr>
        <w:t>14.2. Bộ lọc</w:t>
      </w:r>
    </w:p>
    <w:p>
      <w:pPr>
        <w:pStyle w:val="ListBullet"/>
        <w:ind w:left="340"/>
      </w:pPr>
      <w:r>
        <w:rPr>
          <w:rFonts w:ascii="DejaVu Sans" w:hAnsi="DejaVu Sans" w:eastAsia="DejaVu Sans"/>
          <w:sz w:val="20"/>
        </w:rPr>
        <w:t>Theo thành viên.</w:t>
      </w:r>
    </w:p>
    <w:p>
      <w:pPr>
        <w:pStyle w:val="ListBullet"/>
        <w:ind w:left="340"/>
      </w:pPr>
      <w:r>
        <w:rPr>
          <w:rFonts w:ascii="DejaVu Sans" w:hAnsi="DejaVu Sans" w:eastAsia="DejaVu Sans"/>
          <w:sz w:val="20"/>
        </w:rPr>
        <w:t>Theo loại dữ liệu.</w:t>
      </w:r>
    </w:p>
    <w:p>
      <w:pPr>
        <w:pStyle w:val="ListBullet"/>
        <w:ind w:left="340"/>
      </w:pPr>
      <w:r>
        <w:rPr>
          <w:rFonts w:ascii="DejaVu Sans" w:hAnsi="DejaVu Sans" w:eastAsia="DejaVu Sans"/>
          <w:sz w:val="20"/>
        </w:rPr>
        <w:t>Theo khoảng thời gian.</w:t>
      </w:r>
    </w:p>
    <w:p>
      <w:pPr>
        <w:pStyle w:val="ListBullet"/>
        <w:ind w:left="340"/>
      </w:pPr>
      <w:r>
        <w:rPr>
          <w:rFonts w:ascii="DejaVu Sans" w:hAnsi="DejaVu Sans" w:eastAsia="DejaVu Sans"/>
          <w:sz w:val="20"/>
        </w:rPr>
        <w:t>Theo loại tài liệu.</w:t>
      </w:r>
    </w:p>
    <w:p>
      <w:pPr>
        <w:pStyle w:val="ListBullet"/>
        <w:ind w:left="340"/>
      </w:pPr>
      <w:r>
        <w:rPr>
          <w:rFonts w:ascii="DejaVu Sans" w:hAnsi="DejaVu Sans" w:eastAsia="DejaVu Sans"/>
          <w:sz w:val="20"/>
        </w:rPr>
        <w:t>Theo loại chỉ số.</w:t>
      </w:r>
    </w:p>
    <w:p>
      <w:pPr>
        <w:pStyle w:val="ListBullet"/>
        <w:ind w:left="340"/>
      </w:pPr>
      <w:r>
        <w:rPr>
          <w:rFonts w:ascii="DejaVu Sans" w:hAnsi="DejaVu Sans" w:eastAsia="DejaVu Sans"/>
          <w:sz w:val="20"/>
        </w:rPr>
        <w:t>Theo thuốc đang dùng hoặc đã dừng.</w:t>
      </w:r>
    </w:p>
    <w:p>
      <w:pPr>
        <w:pStyle w:val="ListBullet"/>
        <w:ind w:left="340"/>
      </w:pPr>
      <w:r>
        <w:rPr>
          <w:rFonts w:ascii="DejaVu Sans" w:hAnsi="DejaVu Sans" w:eastAsia="DejaVu Sans"/>
          <w:sz w:val="20"/>
        </w:rPr>
        <w:t>Theo lịch nhắc đang bật hoặc đã hoàn thành.</w:t>
      </w:r>
    </w:p>
    <w:p>
      <w:pPr>
        <w:pStyle w:val="Heading1"/>
      </w:pPr>
      <w:r>
        <w:rPr>
          <w:rFonts w:ascii="DejaVu Sans" w:hAnsi="DejaVu Sans" w:eastAsia="DejaVu Sans"/>
          <w:color w:val="165A80"/>
          <w:sz w:val="32"/>
        </w:rPr>
        <w:t>15. Sao lưu, khôi phục và xuất dữ liệu</w:t>
      </w:r>
    </w:p>
    <w:p>
      <w:pPr>
        <w:pStyle w:val="Heading2"/>
      </w:pPr>
      <w:r>
        <w:rPr>
          <w:rFonts w:ascii="DejaVu Sans" w:hAnsi="DejaVu Sans" w:eastAsia="DejaVu Sans"/>
          <w:color w:val="246F96"/>
          <w:sz w:val="26"/>
        </w:rPr>
        <w:t>15.1. Sao lưu và khôi phục</w:t>
      </w:r>
    </w:p>
    <w:p>
      <w:pPr>
        <w:pStyle w:val="ListBullet"/>
        <w:ind w:left="340"/>
      </w:pPr>
      <w:r>
        <w:rPr>
          <w:rFonts w:ascii="DejaVu Sans" w:hAnsi="DejaVu Sans" w:eastAsia="DejaVu Sans"/>
          <w:sz w:val="20"/>
        </w:rPr>
        <w:t>Sao lưu cục bộ: xuất dữ liệu ra file, lưu file backup trên thiết bị, nhập lại file khi cần.</w:t>
      </w:r>
    </w:p>
    <w:p>
      <w:pPr>
        <w:pStyle w:val="ListBullet"/>
        <w:ind w:left="340"/>
      </w:pPr>
      <w:r>
        <w:rPr>
          <w:rFonts w:ascii="DejaVu Sans" w:hAnsi="DejaVu Sans" w:eastAsia="DejaVu Sans"/>
          <w:sz w:val="20"/>
        </w:rPr>
        <w:t>Sao lưu đám mây: đồng bộ qua tài khoản, lưu dữ liệu mã hóa trên server, đăng nhập lại để khôi phục.</w:t>
      </w:r>
    </w:p>
    <w:p>
      <w:pPr>
        <w:pStyle w:val="ListBullet"/>
        <w:ind w:left="340"/>
      </w:pPr>
      <w:r>
        <w:rPr>
          <w:rFonts w:ascii="DejaVu Sans" w:hAnsi="DejaVu Sans" w:eastAsia="DejaVu Sans"/>
          <w:sz w:val="20"/>
        </w:rPr>
        <w:t>Sao lưu thủ công: người dùng chủ động bấm Sao lưu và chọn nơi lưu.</w:t>
      </w:r>
    </w:p>
    <w:p>
      <w:pPr>
        <w:pStyle w:val="ListBullet"/>
        <w:ind w:left="340"/>
      </w:pPr>
      <w:r>
        <w:rPr>
          <w:rFonts w:ascii="DejaVu Sans" w:hAnsi="DejaVu Sans" w:eastAsia="DejaVu Sans"/>
          <w:sz w:val="20"/>
        </w:rPr>
        <w:t>Sao lưu tự động: theo ngày, tuần hoặc tháng; người dùng có thể bật/tắt.</w:t>
      </w:r>
    </w:p>
    <w:p>
      <w:pPr>
        <w:pStyle w:val="ListBullet"/>
        <w:ind w:left="340"/>
      </w:pPr>
      <w:r>
        <w:rPr>
          <w:rFonts w:ascii="DejaVu Sans" w:hAnsi="DejaVu Sans" w:eastAsia="DejaVu Sans"/>
          <w:sz w:val="20"/>
        </w:rPr>
        <w:t>Khôi phục từ file backup, tài khoản hoặc khi đổi thiết bị; xem thời điểm sao lưu gần nhất.</w:t>
      </w:r>
    </w:p>
    <w:p>
      <w:pPr>
        <w:pStyle w:val="Heading2"/>
      </w:pPr>
      <w:r>
        <w:rPr>
          <w:rFonts w:ascii="DejaVu Sans" w:hAnsi="DejaVu Sans" w:eastAsia="DejaVu Sans"/>
          <w:color w:val="246F96"/>
          <w:sz w:val="26"/>
        </w:rPr>
        <w:t>15.2. Xuất hồ sơ sức khỏe</w:t>
      </w:r>
    </w:p>
    <w:p>
      <w:pPr>
        <w:pStyle w:val="ListBullet"/>
        <w:ind w:left="340"/>
      </w:pPr>
      <w:r>
        <w:rPr>
          <w:rFonts w:ascii="DejaVu Sans" w:hAnsi="DejaVu Sans" w:eastAsia="DejaVu Sans"/>
          <w:sz w:val="20"/>
        </w:rPr>
        <w:t>Định dạng: PDF, CSV, JSON backup, ảnh tổng hợp hồ sơ, file nén gồm dữ liệu và tài liệu đính kèm.</w:t>
      </w:r>
    </w:p>
    <w:p>
      <w:pPr>
        <w:pStyle w:val="ListBullet"/>
        <w:ind w:left="340"/>
      </w:pPr>
      <w:r>
        <w:rPr>
          <w:rFonts w:ascii="DejaVu Sans" w:hAnsi="DejaVu Sans" w:eastAsia="DejaVu Sans"/>
          <w:sz w:val="20"/>
        </w:rPr>
        <w:t>Nội dung xuất: toàn bộ hồ sơ, thông tin cá nhân, thông tin y tế, lịch sử chỉ số, thuốc, lịch khám, tài liệu y tế, lịch tiêm phòng, ghi chú.</w:t>
      </w:r>
    </w:p>
    <w:p>
      <w:pPr>
        <w:pStyle w:val="ListBullet"/>
        <w:ind w:left="340"/>
      </w:pPr>
      <w:r>
        <w:rPr>
          <w:rFonts w:ascii="DejaVu Sans" w:hAnsi="DejaVu Sans" w:eastAsia="DejaVu Sans"/>
          <w:sz w:val="20"/>
        </w:rPr>
        <w:t>Trường hợp sử dụng: xuất hồ sơ của bố khi đi khám tim mạch; xuất lịch sử đường huyết 30 ngày; xuất danh sách thuốc đang dùng; xuất toàn bộ hồ sơ sức khỏe của con khi đi khám nhi.</w:t>
      </w:r>
    </w:p>
    <w:p>
      <w:pPr>
        <w:pStyle w:val="Heading1"/>
      </w:pPr>
      <w:r>
        <w:rPr>
          <w:rFonts w:ascii="DejaVu Sans" w:hAnsi="DejaVu Sans" w:eastAsia="DejaVu Sans"/>
          <w:color w:val="165A80"/>
          <w:sz w:val="32"/>
        </w:rPr>
        <w:t>16. Quyền riêng tư và bảo mật</w:t>
      </w:r>
    </w:p>
    <w:p>
      <w:pPr>
        <w:pStyle w:val="Heading2"/>
      </w:pPr>
      <w:r>
        <w:rPr>
          <w:rFonts w:ascii="DejaVu Sans" w:hAnsi="DejaVu Sans" w:eastAsia="DejaVu Sans"/>
          <w:color w:val="246F96"/>
          <w:sz w:val="26"/>
        </w:rPr>
        <w:t>16.1. Nguyên tắc bảo mật</w:t>
      </w:r>
    </w:p>
    <w:p>
      <w:pPr>
        <w:pStyle w:val="ListBullet"/>
        <w:ind w:left="340"/>
      </w:pPr>
      <w:r>
        <w:rPr>
          <w:rFonts w:ascii="DejaVu Sans" w:hAnsi="DejaVu Sans" w:eastAsia="DejaVu Sans"/>
          <w:sz w:val="20"/>
        </w:rPr>
        <w:t>Người dùng sở hữu và kiểm soát dữ liệu của mình.</w:t>
      </w:r>
    </w:p>
    <w:p>
      <w:pPr>
        <w:pStyle w:val="ListBullet"/>
        <w:ind w:left="340"/>
      </w:pPr>
      <w:r>
        <w:rPr>
          <w:rFonts w:ascii="DejaVu Sans" w:hAnsi="DejaVu Sans" w:eastAsia="DejaVu Sans"/>
          <w:sz w:val="20"/>
        </w:rPr>
        <w:t>Không công khai dữ liệu sức khỏe.</w:t>
      </w:r>
    </w:p>
    <w:p>
      <w:pPr>
        <w:pStyle w:val="ListBullet"/>
        <w:ind w:left="340"/>
      </w:pPr>
      <w:r>
        <w:rPr>
          <w:rFonts w:ascii="DejaVu Sans" w:hAnsi="DejaVu Sans" w:eastAsia="DejaVu Sans"/>
          <w:sz w:val="20"/>
        </w:rPr>
        <w:t>Không chia sẻ dữ liệu cho bên thứ ba nếu chưa có sự đồng ý.</w:t>
      </w:r>
    </w:p>
    <w:p>
      <w:pPr>
        <w:pStyle w:val="ListBullet"/>
        <w:ind w:left="340"/>
      </w:pPr>
      <w:r>
        <w:rPr>
          <w:rFonts w:ascii="DejaVu Sans" w:hAnsi="DejaVu Sans" w:eastAsia="DejaVu Sans"/>
          <w:sz w:val="20"/>
        </w:rPr>
        <w:t>Dữ liệu nhạy cảm cần được bảo vệ bằng khóa ứng dụng.</w:t>
      </w:r>
    </w:p>
    <w:p>
      <w:pPr>
        <w:pStyle w:val="ListBullet"/>
        <w:ind w:left="340"/>
      </w:pPr>
      <w:r>
        <w:rPr>
          <w:rFonts w:ascii="DejaVu Sans" w:hAnsi="DejaVu Sans" w:eastAsia="DejaVu Sans"/>
          <w:sz w:val="20"/>
        </w:rPr>
        <w:t>Dữ liệu sao lưu cần được mã hóa nếu lưu trên server.</w:t>
      </w:r>
    </w:p>
    <w:p>
      <w:pPr>
        <w:pStyle w:val="ListBullet"/>
        <w:ind w:left="340"/>
      </w:pPr>
      <w:r>
        <w:rPr>
          <w:rFonts w:ascii="DejaVu Sans" w:hAnsi="DejaVu Sans" w:eastAsia="DejaVu Sans"/>
          <w:sz w:val="20"/>
        </w:rPr>
        <w:t>Người dùng có quyền xóa dữ liệu.</w:t>
      </w:r>
    </w:p>
    <w:p>
      <w:pPr>
        <w:pStyle w:val="Heading2"/>
      </w:pPr>
      <w:r>
        <w:rPr>
          <w:rFonts w:ascii="DejaVu Sans" w:hAnsi="DejaVu Sans" w:eastAsia="DejaVu Sans"/>
          <w:color w:val="246F96"/>
          <w:sz w:val="26"/>
        </w:rPr>
        <w:t>16.2. Khóa ứng dụng</w:t>
      </w:r>
    </w:p>
    <w:p>
      <w:pPr>
        <w:pStyle w:val="ListBullet"/>
        <w:ind w:left="340"/>
      </w:pPr>
      <w:r>
        <w:rPr>
          <w:rFonts w:ascii="DejaVu Sans" w:hAnsi="DejaVu Sans" w:eastAsia="DejaVu Sans"/>
          <w:sz w:val="20"/>
        </w:rPr>
        <w:t>Mã PIN.</w:t>
      </w:r>
    </w:p>
    <w:p>
      <w:pPr>
        <w:pStyle w:val="ListBullet"/>
        <w:ind w:left="340"/>
      </w:pPr>
      <w:r>
        <w:rPr>
          <w:rFonts w:ascii="DejaVu Sans" w:hAnsi="DejaVu Sans" w:eastAsia="DejaVu Sans"/>
          <w:sz w:val="20"/>
        </w:rPr>
        <w:t>Face ID.</w:t>
      </w:r>
    </w:p>
    <w:p>
      <w:pPr>
        <w:pStyle w:val="ListBullet"/>
        <w:ind w:left="340"/>
      </w:pPr>
      <w:r>
        <w:rPr>
          <w:rFonts w:ascii="DejaVu Sans" w:hAnsi="DejaVu Sans" w:eastAsia="DejaVu Sans"/>
          <w:sz w:val="20"/>
        </w:rPr>
        <w:t>Touch ID.</w:t>
      </w:r>
    </w:p>
    <w:p>
      <w:pPr>
        <w:pStyle w:val="ListBullet"/>
        <w:ind w:left="340"/>
      </w:pPr>
      <w:r>
        <w:rPr>
          <w:rFonts w:ascii="DejaVu Sans" w:hAnsi="DejaVu Sans" w:eastAsia="DejaVu Sans"/>
          <w:sz w:val="20"/>
        </w:rPr>
        <w:t>Vân tay Android.</w:t>
      </w:r>
    </w:p>
    <w:p>
      <w:pPr>
        <w:pStyle w:val="ListBullet"/>
        <w:ind w:left="340"/>
      </w:pPr>
      <w:r>
        <w:rPr>
          <w:rFonts w:ascii="DejaVu Sans" w:hAnsi="DejaVu Sans" w:eastAsia="DejaVu Sans"/>
          <w:sz w:val="20"/>
        </w:rPr>
        <w:t>Tự động khóa sau một khoảng thời gian.</w:t>
      </w:r>
    </w:p>
    <w:p>
      <w:pPr>
        <w:pStyle w:val="ListBullet"/>
        <w:ind w:left="340"/>
      </w:pPr>
      <w:r>
        <w:rPr>
          <w:rFonts w:ascii="DejaVu Sans" w:hAnsi="DejaVu Sans" w:eastAsia="DejaVu Sans"/>
          <w:sz w:val="20"/>
        </w:rPr>
        <w:t>Ẩn nội dung nhạy cảm trên màn hình đa nhiệm nếu cần.</w:t>
      </w:r>
    </w:p>
    <w:p>
      <w:pPr>
        <w:pStyle w:val="Heading2"/>
      </w:pPr>
      <w:r>
        <w:rPr>
          <w:rFonts w:ascii="DejaVu Sans" w:hAnsi="DejaVu Sans" w:eastAsia="DejaVu Sans"/>
          <w:color w:val="246F96"/>
          <w:sz w:val="26"/>
        </w:rPr>
        <w:t>16.3. Quyền truy cập thiết bị</w:t>
      </w:r>
    </w:p>
    <w:p>
      <w:pPr>
        <w:pStyle w:val="ListBullet"/>
        <w:ind w:left="340"/>
      </w:pPr>
      <w:r>
        <w:rPr>
          <w:rFonts w:ascii="DejaVu Sans" w:hAnsi="DejaVu Sans" w:eastAsia="DejaVu Sans"/>
          <w:sz w:val="20"/>
        </w:rPr>
        <w:t>Camera để chụp tài liệu y tế.</w:t>
      </w:r>
    </w:p>
    <w:p>
      <w:pPr>
        <w:pStyle w:val="ListBullet"/>
        <w:ind w:left="340"/>
      </w:pPr>
      <w:r>
        <w:rPr>
          <w:rFonts w:ascii="DejaVu Sans" w:hAnsi="DejaVu Sans" w:eastAsia="DejaVu Sans"/>
          <w:sz w:val="20"/>
        </w:rPr>
        <w:t>Thư viện ảnh để chọn ảnh tài liệu.</w:t>
      </w:r>
    </w:p>
    <w:p>
      <w:pPr>
        <w:pStyle w:val="ListBullet"/>
        <w:ind w:left="340"/>
      </w:pPr>
      <w:r>
        <w:rPr>
          <w:rFonts w:ascii="DejaVu Sans" w:hAnsi="DejaVu Sans" w:eastAsia="DejaVu Sans"/>
          <w:sz w:val="20"/>
        </w:rPr>
        <w:t>File storage để chọn file PDF.</w:t>
      </w:r>
    </w:p>
    <w:p>
      <w:pPr>
        <w:pStyle w:val="ListBullet"/>
        <w:ind w:left="340"/>
      </w:pPr>
      <w:r>
        <w:rPr>
          <w:rFonts w:ascii="DejaVu Sans" w:hAnsi="DejaVu Sans" w:eastAsia="DejaVu Sans"/>
          <w:sz w:val="20"/>
        </w:rPr>
        <w:t>Notification để nhắc uống thuốc, tái khám, đo chỉ số.</w:t>
      </w:r>
    </w:p>
    <w:p>
      <w:pPr>
        <w:pStyle w:val="ListBullet"/>
        <w:ind w:left="340"/>
      </w:pPr>
      <w:r>
        <w:rPr>
          <w:rFonts w:ascii="DejaVu Sans" w:hAnsi="DejaVu Sans" w:eastAsia="DejaVu Sans"/>
          <w:sz w:val="20"/>
        </w:rPr>
        <w:t>Internet nếu có đồng bộ dữ liệu.</w:t>
      </w:r>
    </w:p>
    <w:p>
      <w:pPr>
        <w:pStyle w:val="ListBullet"/>
        <w:ind w:left="340"/>
      </w:pPr>
      <w:r>
        <w:rPr>
          <w:rFonts w:ascii="DejaVu Sans" w:hAnsi="DejaVu Sans" w:eastAsia="DejaVu Sans"/>
          <w:sz w:val="20"/>
        </w:rPr>
        <w:t>Sinh trắc học để mở khóa app.</w:t>
      </w:r>
    </w:p>
    <w:p>
      <w:pPr>
        <w:pStyle w:val="Heading2"/>
      </w:pPr>
      <w:r>
        <w:rPr>
          <w:rFonts w:ascii="DejaVu Sans" w:hAnsi="DejaVu Sans" w:eastAsia="DejaVu Sans"/>
          <w:color w:val="246F96"/>
          <w:sz w:val="26"/>
        </w:rPr>
        <w:t>16.4. Xóa dữ liệu</w:t>
      </w:r>
    </w:p>
    <w:p>
      <w:pPr>
        <w:pStyle w:val="ListBullet"/>
        <w:ind w:left="340"/>
      </w:pPr>
      <w:r>
        <w:rPr>
          <w:rFonts w:ascii="DejaVu Sans" w:hAnsi="DejaVu Sans" w:eastAsia="DejaVu Sans"/>
          <w:sz w:val="20"/>
        </w:rPr>
        <w:t>Xóa từng hồ sơ thành viên.</w:t>
      </w:r>
    </w:p>
    <w:p>
      <w:pPr>
        <w:pStyle w:val="ListBullet"/>
        <w:ind w:left="340"/>
      </w:pPr>
      <w:r>
        <w:rPr>
          <w:rFonts w:ascii="DejaVu Sans" w:hAnsi="DejaVu Sans" w:eastAsia="DejaVu Sans"/>
          <w:sz w:val="20"/>
        </w:rPr>
        <w:t>Xóa từng tài liệu.</w:t>
      </w:r>
    </w:p>
    <w:p>
      <w:pPr>
        <w:pStyle w:val="ListBullet"/>
        <w:ind w:left="340"/>
      </w:pPr>
      <w:r>
        <w:rPr>
          <w:rFonts w:ascii="DejaVu Sans" w:hAnsi="DejaVu Sans" w:eastAsia="DejaVu Sans"/>
          <w:sz w:val="20"/>
        </w:rPr>
        <w:t>Xóa từng chỉ số.</w:t>
      </w:r>
    </w:p>
    <w:p>
      <w:pPr>
        <w:pStyle w:val="ListBullet"/>
        <w:ind w:left="340"/>
      </w:pPr>
      <w:r>
        <w:rPr>
          <w:rFonts w:ascii="DejaVu Sans" w:hAnsi="DejaVu Sans" w:eastAsia="DejaVu Sans"/>
          <w:sz w:val="20"/>
        </w:rPr>
        <w:t>Xóa lịch sử thuốc.</w:t>
      </w:r>
    </w:p>
    <w:p>
      <w:pPr>
        <w:pStyle w:val="ListBullet"/>
        <w:ind w:left="340"/>
      </w:pPr>
      <w:r>
        <w:rPr>
          <w:rFonts w:ascii="DejaVu Sans" w:hAnsi="DejaVu Sans" w:eastAsia="DejaVu Sans"/>
          <w:sz w:val="20"/>
        </w:rPr>
        <w:t>Xóa toàn bộ dữ liệu ứng dụng.</w:t>
      </w:r>
    </w:p>
    <w:p>
      <w:pPr>
        <w:pStyle w:val="ListBullet"/>
        <w:ind w:left="340"/>
      </w:pPr>
      <w:r>
        <w:rPr>
          <w:rFonts w:ascii="DejaVu Sans" w:hAnsi="DejaVu Sans" w:eastAsia="DejaVu Sans"/>
          <w:sz w:val="20"/>
        </w:rPr>
        <w:t>Yêu cầu xóa tài khoản nếu có hệ thống account.</w:t>
      </w:r>
    </w:p>
    <w:p>
      <w:pPr>
        <w:pStyle w:val="Heading1"/>
      </w:pPr>
      <w:r>
        <w:rPr>
          <w:rFonts w:ascii="DejaVu Sans" w:hAnsi="DejaVu Sans" w:eastAsia="DejaVu Sans"/>
          <w:color w:val="165A80"/>
          <w:sz w:val="32"/>
        </w:rPr>
        <w:t>17. Cấu trúc màn hình đề xuất</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rFonts w:ascii="DejaVu Sans" w:hAnsi="DejaVu Sans" w:eastAsia="DejaVu Sans"/>
                <w:b/>
                <w:sz w:val="18"/>
              </w:rPr>
              <w:t>Màn hình</w:t>
            </w:r>
          </w:p>
        </w:tc>
        <w:tc>
          <w:tcPr>
            <w:tcW w:type="dxa" w:w="5100"/>
            <w:shd w:fill="D9EAF7"/>
            <w:vAlign w:val="center"/>
          </w:tcPr>
          <w:p>
            <w:r/>
            <w:r>
              <w:rPr>
                <w:rFonts w:ascii="DejaVu Sans" w:hAnsi="DejaVu Sans" w:eastAsia="DejaVu Sans"/>
                <w:b/>
                <w:sz w:val="18"/>
              </w:rPr>
              <w:t>Mô tả</w:t>
            </w:r>
          </w:p>
        </w:tc>
      </w:tr>
      <w:tr>
        <w:tc>
          <w:tcPr>
            <w:tcW w:type="dxa" w:w="5100"/>
            <w:vAlign w:val="top"/>
          </w:tcPr>
          <w:p>
            <w:r/>
            <w:r>
              <w:rPr>
                <w:rFonts w:ascii="DejaVu Sans" w:hAnsi="DejaVu Sans" w:eastAsia="DejaVu Sans"/>
                <w:b w:val="0"/>
                <w:sz w:val="18"/>
              </w:rPr>
              <w:t>Onboarding</w:t>
            </w:r>
          </w:p>
        </w:tc>
        <w:tc>
          <w:tcPr>
            <w:tcW w:type="dxa" w:w="5100"/>
            <w:vAlign w:val="top"/>
          </w:tcPr>
          <w:p>
            <w:r/>
            <w:r>
              <w:rPr>
                <w:rFonts w:ascii="DejaVu Sans" w:hAnsi="DejaVu Sans" w:eastAsia="DejaVu Sans"/>
                <w:b w:val="0"/>
                <w:sz w:val="18"/>
              </w:rPr>
              <w:t>Giới thiệu giá trị chính: quản lý sức khỏe cả gia đình, theo dõi chỉ số và thuốc, lưu tài liệu y tế an toàn, nhắc lịch và bảo vệ dữ liệu riêng tư.</w:t>
            </w:r>
          </w:p>
        </w:tc>
      </w:tr>
      <w:tr>
        <w:tc>
          <w:tcPr>
            <w:tcW w:type="dxa" w:w="5100"/>
            <w:vAlign w:val="top"/>
          </w:tcPr>
          <w:p>
            <w:r/>
            <w:r>
              <w:rPr>
                <w:rFonts w:ascii="DejaVu Sans" w:hAnsi="DejaVu Sans" w:eastAsia="DejaVu Sans"/>
                <w:b w:val="0"/>
                <w:sz w:val="18"/>
              </w:rPr>
              <w:t>Trang chủ</w:t>
            </w:r>
          </w:p>
        </w:tc>
        <w:tc>
          <w:tcPr>
            <w:tcW w:type="dxa" w:w="5100"/>
            <w:vAlign w:val="top"/>
          </w:tcPr>
          <w:p>
            <w:r/>
            <w:r>
              <w:rPr>
                <w:rFonts w:ascii="DejaVu Sans" w:hAnsi="DejaVu Sans" w:eastAsia="DejaVu Sans"/>
                <w:b w:val="0"/>
                <w:sz w:val="18"/>
              </w:rPr>
              <w:t>Tổng quan gia đình, danh sách thành viên, nhắc nhở hôm nay, chỉ số vừa ghi nhận, thuốc cần uống, lịch khám sắp tới, nút thêm nhanh.</w:t>
            </w:r>
          </w:p>
        </w:tc>
      </w:tr>
      <w:tr>
        <w:tc>
          <w:tcPr>
            <w:tcW w:type="dxa" w:w="5100"/>
            <w:vAlign w:val="top"/>
          </w:tcPr>
          <w:p>
            <w:r/>
            <w:r>
              <w:rPr>
                <w:rFonts w:ascii="DejaVu Sans" w:hAnsi="DejaVu Sans" w:eastAsia="DejaVu Sans"/>
                <w:b w:val="0"/>
                <w:sz w:val="18"/>
              </w:rPr>
              <w:t>Danh sách thành viên</w:t>
            </w:r>
          </w:p>
        </w:tc>
        <w:tc>
          <w:tcPr>
            <w:tcW w:type="dxa" w:w="5100"/>
            <w:vAlign w:val="top"/>
          </w:tcPr>
          <w:p>
            <w:r/>
            <w:r>
              <w:rPr>
                <w:rFonts w:ascii="DejaVu Sans" w:hAnsi="DejaVu Sans" w:eastAsia="DejaVu Sans"/>
                <w:b w:val="0"/>
                <w:sz w:val="18"/>
              </w:rPr>
              <w:t>Ảnh đại diện, tên, quan hệ, tuổi, ghi chú sức khỏe nổi bật, chỉ số gần nhất.</w:t>
            </w:r>
          </w:p>
        </w:tc>
      </w:tr>
      <w:tr>
        <w:tc>
          <w:tcPr>
            <w:tcW w:type="dxa" w:w="5100"/>
            <w:vAlign w:val="top"/>
          </w:tcPr>
          <w:p>
            <w:r/>
            <w:r>
              <w:rPr>
                <w:rFonts w:ascii="DejaVu Sans" w:hAnsi="DejaVu Sans" w:eastAsia="DejaVu Sans"/>
                <w:b w:val="0"/>
                <w:sz w:val="18"/>
              </w:rPr>
              <w:t>Chi tiết thành viên</w:t>
            </w:r>
          </w:p>
        </w:tc>
        <w:tc>
          <w:tcPr>
            <w:tcW w:type="dxa" w:w="5100"/>
            <w:vAlign w:val="top"/>
          </w:tcPr>
          <w:p>
            <w:r/>
            <w:r>
              <w:rPr>
                <w:rFonts w:ascii="DejaVu Sans" w:hAnsi="DejaVu Sans" w:eastAsia="DejaVu Sans"/>
                <w:b w:val="0"/>
                <w:sz w:val="18"/>
              </w:rPr>
              <w:t>Các tab: Tổng quan, Chỉ số, Thuốc, Lịch khám, Tài liệu, Nhắc nhở, Ghi chú.</w:t>
            </w:r>
          </w:p>
        </w:tc>
      </w:tr>
      <w:tr>
        <w:tc>
          <w:tcPr>
            <w:tcW w:type="dxa" w:w="5100"/>
            <w:vAlign w:val="top"/>
          </w:tcPr>
          <w:p>
            <w:r/>
            <w:r>
              <w:rPr>
                <w:rFonts w:ascii="DejaVu Sans" w:hAnsi="DejaVu Sans" w:eastAsia="DejaVu Sans"/>
                <w:b w:val="0"/>
                <w:sz w:val="18"/>
              </w:rPr>
              <w:t>Thêm chỉ số</w:t>
            </w:r>
          </w:p>
        </w:tc>
        <w:tc>
          <w:tcPr>
            <w:tcW w:type="dxa" w:w="5100"/>
            <w:vAlign w:val="top"/>
          </w:tcPr>
          <w:p>
            <w:r/>
            <w:r>
              <w:rPr>
                <w:rFonts w:ascii="DejaVu Sans" w:hAnsi="DejaVu Sans" w:eastAsia="DejaVu Sans"/>
                <w:b w:val="0"/>
                <w:sz w:val="18"/>
              </w:rPr>
              <w:t>Chọn thành viên, loại chỉ số, nhập dữ liệu, thời gian đo và ghi chú.</w:t>
            </w:r>
          </w:p>
        </w:tc>
      </w:tr>
      <w:tr>
        <w:tc>
          <w:tcPr>
            <w:tcW w:type="dxa" w:w="5100"/>
            <w:vAlign w:val="top"/>
          </w:tcPr>
          <w:p>
            <w:r/>
            <w:r>
              <w:rPr>
                <w:rFonts w:ascii="DejaVu Sans" w:hAnsi="DejaVu Sans" w:eastAsia="DejaVu Sans"/>
                <w:b w:val="0"/>
                <w:sz w:val="18"/>
              </w:rPr>
              <w:t>Thêm thuốc</w:t>
            </w:r>
          </w:p>
        </w:tc>
        <w:tc>
          <w:tcPr>
            <w:tcW w:type="dxa" w:w="5100"/>
            <w:vAlign w:val="top"/>
          </w:tcPr>
          <w:p>
            <w:r/>
            <w:r>
              <w:rPr>
                <w:rFonts w:ascii="DejaVu Sans" w:hAnsi="DejaVu Sans" w:eastAsia="DejaVu Sans"/>
                <w:b w:val="0"/>
                <w:sz w:val="18"/>
              </w:rPr>
              <w:t>Nhập tên thuốc, hàm lượng, liều lượng, cách dùng, tần suất, thời gian uống, ngày bắt đầu/kết thúc và nhắc uống thuốc.</w:t>
            </w:r>
          </w:p>
        </w:tc>
      </w:tr>
      <w:tr>
        <w:tc>
          <w:tcPr>
            <w:tcW w:type="dxa" w:w="5100"/>
            <w:vAlign w:val="top"/>
          </w:tcPr>
          <w:p>
            <w:r/>
            <w:r>
              <w:rPr>
                <w:rFonts w:ascii="DejaVu Sans" w:hAnsi="DejaVu Sans" w:eastAsia="DejaVu Sans"/>
                <w:b w:val="0"/>
                <w:sz w:val="18"/>
              </w:rPr>
              <w:t>Thêm tài liệu</w:t>
            </w:r>
          </w:p>
        </w:tc>
        <w:tc>
          <w:tcPr>
            <w:tcW w:type="dxa" w:w="5100"/>
            <w:vAlign w:val="top"/>
          </w:tcPr>
          <w:p>
            <w:r/>
            <w:r>
              <w:rPr>
                <w:rFonts w:ascii="DejaVu Sans" w:hAnsi="DejaVu Sans" w:eastAsia="DejaVu Sans"/>
                <w:b w:val="0"/>
                <w:sz w:val="18"/>
              </w:rPr>
              <w:t>Chọn thành viên, loại tài liệu, tên, ngày, cơ sở y tế, file/ảnh và ghi chú.</w:t>
            </w:r>
          </w:p>
        </w:tc>
      </w:tr>
      <w:tr>
        <w:tc>
          <w:tcPr>
            <w:tcW w:type="dxa" w:w="5100"/>
            <w:vAlign w:val="top"/>
          </w:tcPr>
          <w:p>
            <w:r/>
            <w:r>
              <w:rPr>
                <w:rFonts w:ascii="DejaVu Sans" w:hAnsi="DejaVu Sans" w:eastAsia="DejaVu Sans"/>
                <w:b w:val="0"/>
                <w:sz w:val="18"/>
              </w:rPr>
              <w:t>Lịch sức khỏe</w:t>
            </w:r>
          </w:p>
        </w:tc>
        <w:tc>
          <w:tcPr>
            <w:tcW w:type="dxa" w:w="5100"/>
            <w:vAlign w:val="top"/>
          </w:tcPr>
          <w:p>
            <w:r/>
            <w:r>
              <w:rPr>
                <w:rFonts w:ascii="DejaVu Sans" w:hAnsi="DejaVu Sans" w:eastAsia="DejaVu Sans"/>
                <w:b w:val="0"/>
                <w:sz w:val="18"/>
              </w:rPr>
              <w:t>Hiển thị calendar gồm lịch uống thuốc, đo chỉ số, tái khám, tiêm phòng, mua thuốc.</w:t>
            </w:r>
          </w:p>
        </w:tc>
      </w:tr>
      <w:tr>
        <w:tc>
          <w:tcPr>
            <w:tcW w:type="dxa" w:w="5100"/>
            <w:vAlign w:val="top"/>
          </w:tcPr>
          <w:p>
            <w:r/>
            <w:r>
              <w:rPr>
                <w:rFonts w:ascii="DejaVu Sans" w:hAnsi="DejaVu Sans" w:eastAsia="DejaVu Sans"/>
                <w:b w:val="0"/>
                <w:sz w:val="18"/>
              </w:rPr>
              <w:t>Tìm kiếm</w:t>
            </w:r>
          </w:p>
        </w:tc>
        <w:tc>
          <w:tcPr>
            <w:tcW w:type="dxa" w:w="5100"/>
            <w:vAlign w:val="top"/>
          </w:tcPr>
          <w:p>
            <w:r/>
            <w:r>
              <w:rPr>
                <w:rFonts w:ascii="DejaVu Sans" w:hAnsi="DejaVu Sans" w:eastAsia="DejaVu Sans"/>
                <w:b w:val="0"/>
                <w:sz w:val="18"/>
              </w:rPr>
              <w:t>Tìm toàn bộ dữ liệu trong app và nhóm kết quả theo thành viên, thuốc, chỉ số, tài liệu, lịch khám, nhắc nhở.</w:t>
            </w:r>
          </w:p>
        </w:tc>
      </w:tr>
      <w:tr>
        <w:tc>
          <w:tcPr>
            <w:tcW w:type="dxa" w:w="5100"/>
            <w:vAlign w:val="top"/>
          </w:tcPr>
          <w:p>
            <w:r/>
            <w:r>
              <w:rPr>
                <w:rFonts w:ascii="DejaVu Sans" w:hAnsi="DejaVu Sans" w:eastAsia="DejaVu Sans"/>
                <w:b w:val="0"/>
                <w:sz w:val="18"/>
              </w:rPr>
              <w:t>Cài đặt</w:t>
            </w:r>
          </w:p>
        </w:tc>
        <w:tc>
          <w:tcPr>
            <w:tcW w:type="dxa" w:w="5100"/>
            <w:vAlign w:val="top"/>
          </w:tcPr>
          <w:p>
            <w:r/>
            <w:r>
              <w:rPr>
                <w:rFonts w:ascii="DejaVu Sans" w:hAnsi="DejaVu Sans" w:eastAsia="DejaVu Sans"/>
                <w:b w:val="0"/>
                <w:sz w:val="18"/>
              </w:rPr>
              <w:t>Hồ sơ tài khoản, bảo mật, khóa ứng dụng, sao lưu, khôi phục, xuất dữ liệu, thông báo, ngôn ngữ, đơn vị đo, chính sách, xóa dữ liệu.</w:t>
            </w:r>
          </w:p>
        </w:tc>
      </w:tr>
    </w:tbl>
    <w:p/>
    <w:p>
      <w:pPr>
        <w:pStyle w:val="Heading1"/>
      </w:pPr>
      <w:r>
        <w:rPr>
          <w:rFonts w:ascii="DejaVu Sans" w:hAnsi="DejaVu Sans" w:eastAsia="DejaVu Sans"/>
          <w:color w:val="165A80"/>
          <w:sz w:val="32"/>
        </w:rPr>
        <w:t>18. Luồng người dùng chính</w:t>
      </w:r>
    </w:p>
    <w:p>
      <w:pPr>
        <w:pStyle w:val="Heading2"/>
      </w:pPr>
      <w:r>
        <w:rPr>
          <w:rFonts w:ascii="DejaVu Sans" w:hAnsi="DejaVu Sans" w:eastAsia="DejaVu Sans"/>
          <w:color w:val="246F96"/>
          <w:sz w:val="26"/>
        </w:rPr>
        <w:t>Tạo hồ sơ thành viên</w:t>
      </w:r>
    </w:p>
    <w:p>
      <w:pPr>
        <w:pStyle w:val="ListNumber"/>
      </w:pPr>
      <w:r>
        <w:rPr>
          <w:rFonts w:ascii="DejaVu Sans" w:hAnsi="DejaVu Sans" w:eastAsia="DejaVu Sans"/>
          <w:sz w:val="20"/>
        </w:rPr>
        <w:t>Mở app.</w:t>
      </w:r>
    </w:p>
    <w:p>
      <w:pPr>
        <w:pStyle w:val="ListNumber"/>
      </w:pPr>
      <w:r>
        <w:rPr>
          <w:rFonts w:ascii="DejaVu Sans" w:hAnsi="DejaVu Sans" w:eastAsia="DejaVu Sans"/>
          <w:sz w:val="20"/>
        </w:rPr>
        <w:t>Chọn Thêm thành viên.</w:t>
      </w:r>
    </w:p>
    <w:p>
      <w:pPr>
        <w:pStyle w:val="ListNumber"/>
      </w:pPr>
      <w:r>
        <w:rPr>
          <w:rFonts w:ascii="DejaVu Sans" w:hAnsi="DejaVu Sans" w:eastAsia="DejaVu Sans"/>
          <w:sz w:val="20"/>
        </w:rPr>
        <w:t>Nhập thông tin cơ bản.</w:t>
      </w:r>
    </w:p>
    <w:p>
      <w:pPr>
        <w:pStyle w:val="ListNumber"/>
      </w:pPr>
      <w:r>
        <w:rPr>
          <w:rFonts w:ascii="DejaVu Sans" w:hAnsi="DejaVu Sans" w:eastAsia="DejaVu Sans"/>
          <w:sz w:val="20"/>
        </w:rPr>
        <w:t>Nhập thông tin y tế nếu có.</w:t>
      </w:r>
    </w:p>
    <w:p>
      <w:pPr>
        <w:pStyle w:val="ListNumber"/>
      </w:pPr>
      <w:r>
        <w:rPr>
          <w:rFonts w:ascii="DejaVu Sans" w:hAnsi="DejaVu Sans" w:eastAsia="DejaVu Sans"/>
          <w:sz w:val="20"/>
        </w:rPr>
        <w:t>Lưu hồ sơ.</w:t>
      </w:r>
    </w:p>
    <w:p>
      <w:pPr>
        <w:pStyle w:val="ListNumber"/>
      </w:pPr>
      <w:r>
        <w:rPr>
          <w:rFonts w:ascii="DejaVu Sans" w:hAnsi="DejaVu Sans" w:eastAsia="DejaVu Sans"/>
          <w:sz w:val="20"/>
        </w:rPr>
        <w:t>Hồ sơ xuất hiện trên trang chủ.</w:t>
      </w:r>
    </w:p>
    <w:p>
      <w:pPr>
        <w:pStyle w:val="Heading2"/>
      </w:pPr>
      <w:r>
        <w:rPr>
          <w:rFonts w:ascii="DejaVu Sans" w:hAnsi="DejaVu Sans" w:eastAsia="DejaVu Sans"/>
          <w:color w:val="246F96"/>
          <w:sz w:val="26"/>
        </w:rPr>
        <w:t>Ghi chỉ số sức khỏe</w:t>
      </w:r>
    </w:p>
    <w:p>
      <w:pPr>
        <w:pStyle w:val="ListNumber"/>
      </w:pPr>
      <w:r>
        <w:rPr>
          <w:rFonts w:ascii="DejaVu Sans" w:hAnsi="DejaVu Sans" w:eastAsia="DejaVu Sans"/>
          <w:sz w:val="20"/>
        </w:rPr>
        <w:t>Chọn thành viên.</w:t>
      </w:r>
    </w:p>
    <w:p>
      <w:pPr>
        <w:pStyle w:val="ListNumber"/>
      </w:pPr>
      <w:r>
        <w:rPr>
          <w:rFonts w:ascii="DejaVu Sans" w:hAnsi="DejaVu Sans" w:eastAsia="DejaVu Sans"/>
          <w:sz w:val="20"/>
        </w:rPr>
        <w:t>Chọn Thêm chỉ số.</w:t>
      </w:r>
    </w:p>
    <w:p>
      <w:pPr>
        <w:pStyle w:val="ListNumber"/>
      </w:pPr>
      <w:r>
        <w:rPr>
          <w:rFonts w:ascii="DejaVu Sans" w:hAnsi="DejaVu Sans" w:eastAsia="DejaVu Sans"/>
          <w:sz w:val="20"/>
        </w:rPr>
        <w:t>Chọn loại chỉ số.</w:t>
      </w:r>
    </w:p>
    <w:p>
      <w:pPr>
        <w:pStyle w:val="ListNumber"/>
      </w:pPr>
      <w:r>
        <w:rPr>
          <w:rFonts w:ascii="DejaVu Sans" w:hAnsi="DejaVu Sans" w:eastAsia="DejaVu Sans"/>
          <w:sz w:val="20"/>
        </w:rPr>
        <w:t>Nhập giá trị.</w:t>
      </w:r>
    </w:p>
    <w:p>
      <w:pPr>
        <w:pStyle w:val="ListNumber"/>
      </w:pPr>
      <w:r>
        <w:rPr>
          <w:rFonts w:ascii="DejaVu Sans" w:hAnsi="DejaVu Sans" w:eastAsia="DejaVu Sans"/>
          <w:sz w:val="20"/>
        </w:rPr>
        <w:t>Chọn thời gian đo.</w:t>
      </w:r>
    </w:p>
    <w:p>
      <w:pPr>
        <w:pStyle w:val="ListNumber"/>
      </w:pPr>
      <w:r>
        <w:rPr>
          <w:rFonts w:ascii="DejaVu Sans" w:hAnsi="DejaVu Sans" w:eastAsia="DejaVu Sans"/>
          <w:sz w:val="20"/>
        </w:rPr>
        <w:t>Nhập ghi chú nếu có.</w:t>
      </w:r>
    </w:p>
    <w:p>
      <w:pPr>
        <w:pStyle w:val="ListNumber"/>
      </w:pPr>
      <w:r>
        <w:rPr>
          <w:rFonts w:ascii="DejaVu Sans" w:hAnsi="DejaVu Sans" w:eastAsia="DejaVu Sans"/>
          <w:sz w:val="20"/>
        </w:rPr>
        <w:t>Lưu dữ liệu.</w:t>
      </w:r>
    </w:p>
    <w:p>
      <w:pPr>
        <w:pStyle w:val="ListNumber"/>
      </w:pPr>
      <w:r>
        <w:rPr>
          <w:rFonts w:ascii="DejaVu Sans" w:hAnsi="DejaVu Sans" w:eastAsia="DejaVu Sans"/>
          <w:sz w:val="20"/>
        </w:rPr>
        <w:t>Chỉ số xuất hiện trong lịch sử và biểu đồ.</w:t>
      </w:r>
    </w:p>
    <w:p>
      <w:pPr>
        <w:pStyle w:val="Heading2"/>
      </w:pPr>
      <w:r>
        <w:rPr>
          <w:rFonts w:ascii="DejaVu Sans" w:hAnsi="DejaVu Sans" w:eastAsia="DejaVu Sans"/>
          <w:color w:val="246F96"/>
          <w:sz w:val="26"/>
        </w:rPr>
        <w:t>Thêm thuốc và nhắc uống thuốc</w:t>
      </w:r>
    </w:p>
    <w:p>
      <w:pPr>
        <w:pStyle w:val="ListNumber"/>
      </w:pPr>
      <w:r>
        <w:rPr>
          <w:rFonts w:ascii="DejaVu Sans" w:hAnsi="DejaVu Sans" w:eastAsia="DejaVu Sans"/>
          <w:sz w:val="20"/>
        </w:rPr>
        <w:t>Chọn thành viên.</w:t>
      </w:r>
    </w:p>
    <w:p>
      <w:pPr>
        <w:pStyle w:val="ListNumber"/>
      </w:pPr>
      <w:r>
        <w:rPr>
          <w:rFonts w:ascii="DejaVu Sans" w:hAnsi="DejaVu Sans" w:eastAsia="DejaVu Sans"/>
          <w:sz w:val="20"/>
        </w:rPr>
        <w:t>Chọn Thêm thuốc.</w:t>
      </w:r>
    </w:p>
    <w:p>
      <w:pPr>
        <w:pStyle w:val="ListNumber"/>
      </w:pPr>
      <w:r>
        <w:rPr>
          <w:rFonts w:ascii="DejaVu Sans" w:hAnsi="DejaVu Sans" w:eastAsia="DejaVu Sans"/>
          <w:sz w:val="20"/>
        </w:rPr>
        <w:t>Nhập tên thuốc, liều lượng và cách dùng.</w:t>
      </w:r>
    </w:p>
    <w:p>
      <w:pPr>
        <w:pStyle w:val="ListNumber"/>
      </w:pPr>
      <w:r>
        <w:rPr>
          <w:rFonts w:ascii="DejaVu Sans" w:hAnsi="DejaVu Sans" w:eastAsia="DejaVu Sans"/>
          <w:sz w:val="20"/>
        </w:rPr>
        <w:t>Thiết lập thời gian uống thuốc.</w:t>
      </w:r>
    </w:p>
    <w:p>
      <w:pPr>
        <w:pStyle w:val="ListNumber"/>
      </w:pPr>
      <w:r>
        <w:rPr>
          <w:rFonts w:ascii="DejaVu Sans" w:hAnsi="DejaVu Sans" w:eastAsia="DejaVu Sans"/>
          <w:sz w:val="20"/>
        </w:rPr>
        <w:t>Bật nhắc nhở.</w:t>
      </w:r>
    </w:p>
    <w:p>
      <w:pPr>
        <w:pStyle w:val="ListNumber"/>
      </w:pPr>
      <w:r>
        <w:rPr>
          <w:rFonts w:ascii="DejaVu Sans" w:hAnsi="DejaVu Sans" w:eastAsia="DejaVu Sans"/>
          <w:sz w:val="20"/>
        </w:rPr>
        <w:t>Lưu thuốc.</w:t>
      </w:r>
    </w:p>
    <w:p>
      <w:pPr>
        <w:pStyle w:val="ListNumber"/>
      </w:pPr>
      <w:r>
        <w:rPr>
          <w:rFonts w:ascii="DejaVu Sans" w:hAnsi="DejaVu Sans" w:eastAsia="DejaVu Sans"/>
          <w:sz w:val="20"/>
        </w:rPr>
        <w:t>App gửi thông báo khi đến giờ uống.</w:t>
      </w:r>
    </w:p>
    <w:p>
      <w:pPr>
        <w:pStyle w:val="Heading2"/>
      </w:pPr>
      <w:r>
        <w:rPr>
          <w:rFonts w:ascii="DejaVu Sans" w:hAnsi="DejaVu Sans" w:eastAsia="DejaVu Sans"/>
          <w:color w:val="246F96"/>
          <w:sz w:val="26"/>
        </w:rPr>
        <w:t>Lưu tài liệu y tế</w:t>
      </w:r>
    </w:p>
    <w:p>
      <w:pPr>
        <w:pStyle w:val="ListNumber"/>
      </w:pPr>
      <w:r>
        <w:rPr>
          <w:rFonts w:ascii="DejaVu Sans" w:hAnsi="DejaVu Sans" w:eastAsia="DejaVu Sans"/>
          <w:sz w:val="20"/>
        </w:rPr>
        <w:t>Chọn thành viên.</w:t>
      </w:r>
    </w:p>
    <w:p>
      <w:pPr>
        <w:pStyle w:val="ListNumber"/>
      </w:pPr>
      <w:r>
        <w:rPr>
          <w:rFonts w:ascii="DejaVu Sans" w:hAnsi="DejaVu Sans" w:eastAsia="DejaVu Sans"/>
          <w:sz w:val="20"/>
        </w:rPr>
        <w:t>Chọn Thêm tài liệu.</w:t>
      </w:r>
    </w:p>
    <w:p>
      <w:pPr>
        <w:pStyle w:val="ListNumber"/>
      </w:pPr>
      <w:r>
        <w:rPr>
          <w:rFonts w:ascii="DejaVu Sans" w:hAnsi="DejaVu Sans" w:eastAsia="DejaVu Sans"/>
          <w:sz w:val="20"/>
        </w:rPr>
        <w:t>Chọn chụp ảnh, chọn ảnh hoặc tải PDF.</w:t>
      </w:r>
    </w:p>
    <w:p>
      <w:pPr>
        <w:pStyle w:val="ListNumber"/>
      </w:pPr>
      <w:r>
        <w:rPr>
          <w:rFonts w:ascii="DejaVu Sans" w:hAnsi="DejaVu Sans" w:eastAsia="DejaVu Sans"/>
          <w:sz w:val="20"/>
        </w:rPr>
        <w:t>Nhập loại tài liệu và ghi chú.</w:t>
      </w:r>
    </w:p>
    <w:p>
      <w:pPr>
        <w:pStyle w:val="ListNumber"/>
      </w:pPr>
      <w:r>
        <w:rPr>
          <w:rFonts w:ascii="DejaVu Sans" w:hAnsi="DejaVu Sans" w:eastAsia="DejaVu Sans"/>
          <w:sz w:val="20"/>
        </w:rPr>
        <w:t>Lưu tài liệu.</w:t>
      </w:r>
    </w:p>
    <w:p>
      <w:pPr>
        <w:pStyle w:val="ListNumber"/>
      </w:pPr>
      <w:r>
        <w:rPr>
          <w:rFonts w:ascii="DejaVu Sans" w:hAnsi="DejaVu Sans" w:eastAsia="DejaVu Sans"/>
          <w:sz w:val="20"/>
        </w:rPr>
        <w:t>Tài liệu được gắn với hồ sơ thành viên.</w:t>
      </w:r>
    </w:p>
    <w:p>
      <w:pPr>
        <w:pStyle w:val="Heading2"/>
      </w:pPr>
      <w:r>
        <w:rPr>
          <w:rFonts w:ascii="DejaVu Sans" w:hAnsi="DejaVu Sans" w:eastAsia="DejaVu Sans"/>
          <w:color w:val="246F96"/>
          <w:sz w:val="26"/>
        </w:rPr>
        <w:t>Xem lại khi đi khám</w:t>
      </w:r>
    </w:p>
    <w:p>
      <w:pPr>
        <w:pStyle w:val="ListNumber"/>
      </w:pPr>
      <w:r>
        <w:rPr>
          <w:rFonts w:ascii="DejaVu Sans" w:hAnsi="DejaVu Sans" w:eastAsia="DejaVu Sans"/>
          <w:sz w:val="20"/>
        </w:rPr>
        <w:t>Mở hồ sơ thành viên.</w:t>
      </w:r>
    </w:p>
    <w:p>
      <w:pPr>
        <w:pStyle w:val="ListNumber"/>
      </w:pPr>
      <w:r>
        <w:rPr>
          <w:rFonts w:ascii="DejaVu Sans" w:hAnsi="DejaVu Sans" w:eastAsia="DejaVu Sans"/>
          <w:sz w:val="20"/>
        </w:rPr>
        <w:t>Xem thuốc đang dùng.</w:t>
      </w:r>
    </w:p>
    <w:p>
      <w:pPr>
        <w:pStyle w:val="ListNumber"/>
      </w:pPr>
      <w:r>
        <w:rPr>
          <w:rFonts w:ascii="DejaVu Sans" w:hAnsi="DejaVu Sans" w:eastAsia="DejaVu Sans"/>
          <w:sz w:val="20"/>
        </w:rPr>
        <w:t>Xem chỉ số gần đây.</w:t>
      </w:r>
    </w:p>
    <w:p>
      <w:pPr>
        <w:pStyle w:val="ListNumber"/>
      </w:pPr>
      <w:r>
        <w:rPr>
          <w:rFonts w:ascii="DejaVu Sans" w:hAnsi="DejaVu Sans" w:eastAsia="DejaVu Sans"/>
          <w:sz w:val="20"/>
        </w:rPr>
        <w:t>Mở kết quả xét nghiệm hoặc đơn thuốc cũ.</w:t>
      </w:r>
    </w:p>
    <w:p>
      <w:pPr>
        <w:pStyle w:val="ListNumber"/>
      </w:pPr>
      <w:r>
        <w:rPr>
          <w:rFonts w:ascii="DejaVu Sans" w:hAnsi="DejaVu Sans" w:eastAsia="DejaVu Sans"/>
          <w:sz w:val="20"/>
        </w:rPr>
        <w:t>Xuất hồ sơ PDF nếu cần.</w:t>
      </w:r>
    </w:p>
    <w:p>
      <w:pPr>
        <w:pStyle w:val="ListNumber"/>
      </w:pPr>
      <w:r>
        <w:rPr>
          <w:rFonts w:ascii="DejaVu Sans" w:hAnsi="DejaVu Sans" w:eastAsia="DejaVu Sans"/>
          <w:sz w:val="20"/>
        </w:rPr>
        <w:t>Chia sẻ cho bác sĩ hoặc lưu về máy.</w:t>
      </w:r>
    </w:p>
    <w:p>
      <w:pPr>
        <w:pStyle w:val="Heading1"/>
      </w:pPr>
      <w:r>
        <w:rPr>
          <w:rFonts w:ascii="DejaVu Sans" w:hAnsi="DejaVu Sans" w:eastAsia="DejaVu Sans"/>
          <w:color w:val="165A80"/>
          <w:sz w:val="32"/>
        </w:rPr>
        <w:t>19. Dữ liệu cần quản lý</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rFonts w:ascii="DejaVu Sans" w:hAnsi="DejaVu Sans" w:eastAsia="DejaVu Sans"/>
                <w:b/>
                <w:sz w:val="18"/>
              </w:rPr>
              <w:t>Entity</w:t>
            </w:r>
          </w:p>
        </w:tc>
        <w:tc>
          <w:tcPr>
            <w:tcW w:type="dxa" w:w="5100"/>
            <w:shd w:fill="D9EAF7"/>
            <w:vAlign w:val="center"/>
          </w:tcPr>
          <w:p>
            <w:r/>
            <w:r>
              <w:rPr>
                <w:rFonts w:ascii="DejaVu Sans" w:hAnsi="DejaVu Sans" w:eastAsia="DejaVu Sans"/>
                <w:b/>
                <w:sz w:val="18"/>
              </w:rPr>
              <w:t>Trường dữ liệu đề xuất</w:t>
            </w:r>
          </w:p>
        </w:tc>
      </w:tr>
      <w:tr>
        <w:tc>
          <w:tcPr>
            <w:tcW w:type="dxa" w:w="5100"/>
            <w:vAlign w:val="top"/>
          </w:tcPr>
          <w:p>
            <w:r/>
            <w:r>
              <w:rPr>
                <w:rFonts w:ascii="DejaVu Sans" w:hAnsi="DejaVu Sans" w:eastAsia="DejaVu Sans"/>
                <w:b w:val="0"/>
                <w:sz w:val="18"/>
              </w:rPr>
              <w:t>Thành viên</w:t>
            </w:r>
          </w:p>
        </w:tc>
        <w:tc>
          <w:tcPr>
            <w:tcW w:type="dxa" w:w="5100"/>
            <w:vAlign w:val="top"/>
          </w:tcPr>
          <w:p>
            <w:r/>
            <w:r>
              <w:rPr>
                <w:rFonts w:ascii="DejaVu Sans" w:hAnsi="DejaVu Sans" w:eastAsia="DejaVu Sans"/>
                <w:b w:val="0"/>
                <w:sz w:val="18"/>
              </w:rPr>
              <w:t>id, fullName, nickname, avatar, dateOfBirth, gender, relationship, bloodType, height, weight, phone, address, emergencyContactName, emergencyContactPhone, medicalNote, createdAt, updatedAt</w:t>
            </w:r>
          </w:p>
        </w:tc>
      </w:tr>
      <w:tr>
        <w:tc>
          <w:tcPr>
            <w:tcW w:type="dxa" w:w="5100"/>
            <w:vAlign w:val="top"/>
          </w:tcPr>
          <w:p>
            <w:r/>
            <w:r>
              <w:rPr>
                <w:rFonts w:ascii="DejaVu Sans" w:hAnsi="DejaVu Sans" w:eastAsia="DejaVu Sans"/>
                <w:b w:val="0"/>
                <w:sz w:val="18"/>
              </w:rPr>
              <w:t>Thông tin y tế</w:t>
            </w:r>
          </w:p>
        </w:tc>
        <w:tc>
          <w:tcPr>
            <w:tcW w:type="dxa" w:w="5100"/>
            <w:vAlign w:val="top"/>
          </w:tcPr>
          <w:p>
            <w:r/>
            <w:r>
              <w:rPr>
                <w:rFonts w:ascii="DejaVu Sans" w:hAnsi="DejaVu Sans" w:eastAsia="DejaVu Sans"/>
                <w:b w:val="0"/>
                <w:sz w:val="18"/>
              </w:rPr>
              <w:t>id, memberId, allergies, chronicDiseases, medicalHistory, surgeryHistory, familyMedicalHistory, insuranceNumber, regularHospital, regularDoctor, note, createdAt, updatedAt</w:t>
            </w:r>
          </w:p>
        </w:tc>
      </w:tr>
      <w:tr>
        <w:tc>
          <w:tcPr>
            <w:tcW w:type="dxa" w:w="5100"/>
            <w:vAlign w:val="top"/>
          </w:tcPr>
          <w:p>
            <w:r/>
            <w:r>
              <w:rPr>
                <w:rFonts w:ascii="DejaVu Sans" w:hAnsi="DejaVu Sans" w:eastAsia="DejaVu Sans"/>
                <w:b w:val="0"/>
                <w:sz w:val="18"/>
              </w:rPr>
              <w:t>Chỉ số sức khỏe</w:t>
            </w:r>
          </w:p>
        </w:tc>
        <w:tc>
          <w:tcPr>
            <w:tcW w:type="dxa" w:w="5100"/>
            <w:vAlign w:val="top"/>
          </w:tcPr>
          <w:p>
            <w:r/>
            <w:r>
              <w:rPr>
                <w:rFonts w:ascii="DejaVu Sans" w:hAnsi="DejaVu Sans" w:eastAsia="DejaVu Sans"/>
                <w:b w:val="0"/>
                <w:sz w:val="18"/>
              </w:rPr>
              <w:t>id, memberId, type, value, secondaryValue, unit, measuredAt, context, note, createdAt, updatedAt</w:t>
            </w:r>
          </w:p>
        </w:tc>
      </w:tr>
      <w:tr>
        <w:tc>
          <w:tcPr>
            <w:tcW w:type="dxa" w:w="5100"/>
            <w:vAlign w:val="top"/>
          </w:tcPr>
          <w:p>
            <w:r/>
            <w:r>
              <w:rPr>
                <w:rFonts w:ascii="DejaVu Sans" w:hAnsi="DejaVu Sans" w:eastAsia="DejaVu Sans"/>
                <w:b w:val="0"/>
                <w:sz w:val="18"/>
              </w:rPr>
              <w:t>Thuốc</w:t>
            </w:r>
          </w:p>
        </w:tc>
        <w:tc>
          <w:tcPr>
            <w:tcW w:type="dxa" w:w="5100"/>
            <w:vAlign w:val="top"/>
          </w:tcPr>
          <w:p>
            <w:r/>
            <w:r>
              <w:rPr>
                <w:rFonts w:ascii="DejaVu Sans" w:hAnsi="DejaVu Sans" w:eastAsia="DejaVu Sans"/>
                <w:b w:val="0"/>
                <w:sz w:val="18"/>
              </w:rPr>
              <w:t>id, memberId, name, strength, form, dosage, instruction, frequency, startDate, endDate, beforeOrAfterMeal, doctorName, prescriptionId, note, status, createdAt, updatedAt</w:t>
            </w:r>
          </w:p>
        </w:tc>
      </w:tr>
      <w:tr>
        <w:tc>
          <w:tcPr>
            <w:tcW w:type="dxa" w:w="5100"/>
            <w:vAlign w:val="top"/>
          </w:tcPr>
          <w:p>
            <w:r/>
            <w:r>
              <w:rPr>
                <w:rFonts w:ascii="DejaVu Sans" w:hAnsi="DejaVu Sans" w:eastAsia="DejaVu Sans"/>
                <w:b w:val="0"/>
                <w:sz w:val="18"/>
              </w:rPr>
              <w:t>Nhắc nhở</w:t>
            </w:r>
          </w:p>
        </w:tc>
        <w:tc>
          <w:tcPr>
            <w:tcW w:type="dxa" w:w="5100"/>
            <w:vAlign w:val="top"/>
          </w:tcPr>
          <w:p>
            <w:r/>
            <w:r>
              <w:rPr>
                <w:rFonts w:ascii="DejaVu Sans" w:hAnsi="DejaVu Sans" w:eastAsia="DejaVu Sans"/>
                <w:b w:val="0"/>
                <w:sz w:val="18"/>
              </w:rPr>
              <w:t>id, memberId, type, title, description, startDate, endDate, time, repeatRule, isEnabled, relatedMedicineId, relatedAppointmentId, createdAt, updatedAt</w:t>
            </w:r>
          </w:p>
        </w:tc>
      </w:tr>
      <w:tr>
        <w:tc>
          <w:tcPr>
            <w:tcW w:type="dxa" w:w="5100"/>
            <w:vAlign w:val="top"/>
          </w:tcPr>
          <w:p>
            <w:r/>
            <w:r>
              <w:rPr>
                <w:rFonts w:ascii="DejaVu Sans" w:hAnsi="DejaVu Sans" w:eastAsia="DejaVu Sans"/>
                <w:b w:val="0"/>
                <w:sz w:val="18"/>
              </w:rPr>
              <w:t>Tài liệu y tế</w:t>
            </w:r>
          </w:p>
        </w:tc>
        <w:tc>
          <w:tcPr>
            <w:tcW w:type="dxa" w:w="5100"/>
            <w:vAlign w:val="top"/>
          </w:tcPr>
          <w:p>
            <w:r/>
            <w:r>
              <w:rPr>
                <w:rFonts w:ascii="DejaVu Sans" w:hAnsi="DejaVu Sans" w:eastAsia="DejaVu Sans"/>
                <w:b w:val="0"/>
                <w:sz w:val="18"/>
              </w:rPr>
              <w:t>id, memberId, title, documentType, fileUrl, fileLocalPath, fileMimeType, documentDate, hospitalName, doctorName, appointmentId, tags, note, createdAt, updatedAt</w:t>
            </w:r>
          </w:p>
        </w:tc>
      </w:tr>
      <w:tr>
        <w:tc>
          <w:tcPr>
            <w:tcW w:type="dxa" w:w="5100"/>
            <w:vAlign w:val="top"/>
          </w:tcPr>
          <w:p>
            <w:r/>
            <w:r>
              <w:rPr>
                <w:rFonts w:ascii="DejaVu Sans" w:hAnsi="DejaVu Sans" w:eastAsia="DejaVu Sans"/>
                <w:b w:val="0"/>
                <w:sz w:val="18"/>
              </w:rPr>
              <w:t>Lần khám</w:t>
            </w:r>
          </w:p>
        </w:tc>
        <w:tc>
          <w:tcPr>
            <w:tcW w:type="dxa" w:w="5100"/>
            <w:vAlign w:val="top"/>
          </w:tcPr>
          <w:p>
            <w:r/>
            <w:r>
              <w:rPr>
                <w:rFonts w:ascii="DejaVu Sans" w:hAnsi="DejaVu Sans" w:eastAsia="DejaVu Sans"/>
                <w:b w:val="0"/>
                <w:sz w:val="18"/>
              </w:rPr>
              <w:t>id, memberId, visitDate, hospitalName, department, doctorName, reason, symptoms, conclusion, diagnosisNote, nextVisitDate, note, createdAt, updatedAt</w:t>
            </w:r>
          </w:p>
        </w:tc>
      </w:tr>
    </w:tbl>
    <w:p/>
    <w:p>
      <w:pPr>
        <w:pStyle w:val="Heading1"/>
      </w:pPr>
      <w:r>
        <w:rPr>
          <w:rFonts w:ascii="DejaVu Sans" w:hAnsi="DejaVu Sans" w:eastAsia="DejaVu Sans"/>
          <w:color w:val="165A80"/>
          <w:sz w:val="32"/>
        </w:rPr>
        <w:t>20. Yêu cầu chức năng chi tiết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Pr>
          <w:p>
            <w:r/>
            <w:r>
              <w:rPr>
                <w:rFonts w:ascii="DejaVu Sans" w:hAnsi="DejaVu Sans" w:eastAsia="DejaVu Sans"/>
                <w:b/>
                <w:sz w:val="18"/>
              </w:rPr>
              <w:t>Mã</w:t>
            </w:r>
          </w:p>
        </w:tc>
        <w:tc>
          <w:tcPr>
            <w:tcW w:type="dxa" w:w="3400"/>
            <w:shd w:fill="D9EAF7"/>
            <w:vAlign w:val="center"/>
          </w:tcPr>
          <w:p>
            <w:r/>
            <w:r>
              <w:rPr>
                <w:rFonts w:ascii="DejaVu Sans" w:hAnsi="DejaVu Sans" w:eastAsia="DejaVu Sans"/>
                <w:b/>
                <w:sz w:val="18"/>
              </w:rPr>
              <w:t>Chức năng</w:t>
            </w:r>
          </w:p>
        </w:tc>
        <w:tc>
          <w:tcPr>
            <w:tcW w:type="dxa" w:w="3400"/>
            <w:shd w:fill="D9EAF7"/>
            <w:vAlign w:val="center"/>
          </w:tcPr>
          <w:p>
            <w:r/>
            <w:r>
              <w:rPr>
                <w:rFonts w:ascii="DejaVu Sans" w:hAnsi="DejaVu Sans" w:eastAsia="DejaVu Sans"/>
                <w:b/>
                <w:sz w:val="18"/>
              </w:rPr>
              <w:t>Mô tả</w:t>
            </w:r>
          </w:p>
        </w:tc>
      </w:tr>
      <w:tr>
        <w:tc>
          <w:tcPr>
            <w:tcW w:type="dxa" w:w="3400"/>
            <w:vAlign w:val="top"/>
          </w:tcPr>
          <w:p>
            <w:r/>
            <w:r>
              <w:rPr>
                <w:rFonts w:ascii="DejaVu Sans" w:hAnsi="DejaVu Sans" w:eastAsia="DejaVu Sans"/>
                <w:b w:val="0"/>
                <w:sz w:val="18"/>
              </w:rPr>
              <w:t>F-01</w:t>
            </w:r>
          </w:p>
        </w:tc>
        <w:tc>
          <w:tcPr>
            <w:tcW w:type="dxa" w:w="3400"/>
            <w:vAlign w:val="top"/>
          </w:tcPr>
          <w:p>
            <w:r/>
            <w:r>
              <w:rPr>
                <w:rFonts w:ascii="DejaVu Sans" w:hAnsi="DejaVu Sans" w:eastAsia="DejaVu Sans"/>
                <w:b w:val="0"/>
                <w:sz w:val="18"/>
              </w:rPr>
              <w:t>Thêm thành viên</w:t>
            </w:r>
          </w:p>
        </w:tc>
        <w:tc>
          <w:tcPr>
            <w:tcW w:type="dxa" w:w="3400"/>
            <w:vAlign w:val="top"/>
          </w:tcPr>
          <w:p>
            <w:r/>
            <w:r>
              <w:rPr>
                <w:rFonts w:ascii="DejaVu Sans" w:hAnsi="DejaVu Sans" w:eastAsia="DejaVu Sans"/>
                <w:b w:val="0"/>
                <w:sz w:val="18"/>
              </w:rPr>
              <w:t>Người dùng có thể tạo hồ sơ sức khỏe mới.</w:t>
            </w:r>
          </w:p>
        </w:tc>
      </w:tr>
      <w:tr>
        <w:tc>
          <w:tcPr>
            <w:tcW w:type="dxa" w:w="3400"/>
            <w:vAlign w:val="top"/>
          </w:tcPr>
          <w:p>
            <w:r/>
            <w:r>
              <w:rPr>
                <w:rFonts w:ascii="DejaVu Sans" w:hAnsi="DejaVu Sans" w:eastAsia="DejaVu Sans"/>
                <w:b w:val="0"/>
                <w:sz w:val="18"/>
              </w:rPr>
              <w:t>F-02</w:t>
            </w:r>
          </w:p>
        </w:tc>
        <w:tc>
          <w:tcPr>
            <w:tcW w:type="dxa" w:w="3400"/>
            <w:vAlign w:val="top"/>
          </w:tcPr>
          <w:p>
            <w:r/>
            <w:r>
              <w:rPr>
                <w:rFonts w:ascii="DejaVu Sans" w:hAnsi="DejaVu Sans" w:eastAsia="DejaVu Sans"/>
                <w:b w:val="0"/>
                <w:sz w:val="18"/>
              </w:rPr>
              <w:t>Sửa thành viên</w:t>
            </w:r>
          </w:p>
        </w:tc>
        <w:tc>
          <w:tcPr>
            <w:tcW w:type="dxa" w:w="3400"/>
            <w:vAlign w:val="top"/>
          </w:tcPr>
          <w:p>
            <w:r/>
            <w:r>
              <w:rPr>
                <w:rFonts w:ascii="DejaVu Sans" w:hAnsi="DejaVu Sans" w:eastAsia="DejaVu Sans"/>
                <w:b w:val="0"/>
                <w:sz w:val="18"/>
              </w:rPr>
              <w:t>Chỉnh sửa thông tin thành viên.</w:t>
            </w:r>
          </w:p>
        </w:tc>
      </w:tr>
      <w:tr>
        <w:tc>
          <w:tcPr>
            <w:tcW w:type="dxa" w:w="3400"/>
            <w:vAlign w:val="top"/>
          </w:tcPr>
          <w:p>
            <w:r/>
            <w:r>
              <w:rPr>
                <w:rFonts w:ascii="DejaVu Sans" w:hAnsi="DejaVu Sans" w:eastAsia="DejaVu Sans"/>
                <w:b w:val="0"/>
                <w:sz w:val="18"/>
              </w:rPr>
              <w:t>F-03</w:t>
            </w:r>
          </w:p>
        </w:tc>
        <w:tc>
          <w:tcPr>
            <w:tcW w:type="dxa" w:w="3400"/>
            <w:vAlign w:val="top"/>
          </w:tcPr>
          <w:p>
            <w:r/>
            <w:r>
              <w:rPr>
                <w:rFonts w:ascii="DejaVu Sans" w:hAnsi="DejaVu Sans" w:eastAsia="DejaVu Sans"/>
                <w:b w:val="0"/>
                <w:sz w:val="18"/>
              </w:rPr>
              <w:t>Xóa thành viên</w:t>
            </w:r>
          </w:p>
        </w:tc>
        <w:tc>
          <w:tcPr>
            <w:tcW w:type="dxa" w:w="3400"/>
            <w:vAlign w:val="top"/>
          </w:tcPr>
          <w:p>
            <w:r/>
            <w:r>
              <w:rPr>
                <w:rFonts w:ascii="DejaVu Sans" w:hAnsi="DejaVu Sans" w:eastAsia="DejaVu Sans"/>
                <w:b w:val="0"/>
                <w:sz w:val="18"/>
              </w:rPr>
              <w:t>Xóa hồ sơ thành viên và dữ liệu liên quan sau xác nhận.</w:t>
            </w:r>
          </w:p>
        </w:tc>
      </w:tr>
      <w:tr>
        <w:tc>
          <w:tcPr>
            <w:tcW w:type="dxa" w:w="3400"/>
            <w:vAlign w:val="top"/>
          </w:tcPr>
          <w:p>
            <w:r/>
            <w:r>
              <w:rPr>
                <w:rFonts w:ascii="DejaVu Sans" w:hAnsi="DejaVu Sans" w:eastAsia="DejaVu Sans"/>
                <w:b w:val="0"/>
                <w:sz w:val="18"/>
              </w:rPr>
              <w:t>F-04</w:t>
            </w:r>
          </w:p>
        </w:tc>
        <w:tc>
          <w:tcPr>
            <w:tcW w:type="dxa" w:w="3400"/>
            <w:vAlign w:val="top"/>
          </w:tcPr>
          <w:p>
            <w:r/>
            <w:r>
              <w:rPr>
                <w:rFonts w:ascii="DejaVu Sans" w:hAnsi="DejaVu Sans" w:eastAsia="DejaVu Sans"/>
                <w:b w:val="0"/>
                <w:sz w:val="18"/>
              </w:rPr>
              <w:t>Xem chi tiết</w:t>
            </w:r>
          </w:p>
        </w:tc>
        <w:tc>
          <w:tcPr>
            <w:tcW w:type="dxa" w:w="3400"/>
            <w:vAlign w:val="top"/>
          </w:tcPr>
          <w:p>
            <w:r/>
            <w:r>
              <w:rPr>
                <w:rFonts w:ascii="DejaVu Sans" w:hAnsi="DejaVu Sans" w:eastAsia="DejaVu Sans"/>
                <w:b w:val="0"/>
                <w:sz w:val="18"/>
              </w:rPr>
              <w:t>Xem toàn bộ dữ liệu sức khỏe của thành viên.</w:t>
            </w:r>
          </w:p>
        </w:tc>
      </w:tr>
      <w:tr>
        <w:tc>
          <w:tcPr>
            <w:tcW w:type="dxa" w:w="3400"/>
            <w:vAlign w:val="top"/>
          </w:tcPr>
          <w:p>
            <w:r/>
            <w:r>
              <w:rPr>
                <w:rFonts w:ascii="DejaVu Sans" w:hAnsi="DejaVu Sans" w:eastAsia="DejaVu Sans"/>
                <w:b w:val="0"/>
                <w:sz w:val="18"/>
              </w:rPr>
              <w:t>F-05</w:t>
            </w:r>
          </w:p>
        </w:tc>
        <w:tc>
          <w:tcPr>
            <w:tcW w:type="dxa" w:w="3400"/>
            <w:vAlign w:val="top"/>
          </w:tcPr>
          <w:p>
            <w:r/>
            <w:r>
              <w:rPr>
                <w:rFonts w:ascii="DejaVu Sans" w:hAnsi="DejaVu Sans" w:eastAsia="DejaVu Sans"/>
                <w:b w:val="0"/>
                <w:sz w:val="18"/>
              </w:rPr>
              <w:t>Gắn ảnh đại diện</w:t>
            </w:r>
          </w:p>
        </w:tc>
        <w:tc>
          <w:tcPr>
            <w:tcW w:type="dxa" w:w="3400"/>
            <w:vAlign w:val="top"/>
          </w:tcPr>
          <w:p>
            <w:r/>
            <w:r>
              <w:rPr>
                <w:rFonts w:ascii="DejaVu Sans" w:hAnsi="DejaVu Sans" w:eastAsia="DejaVu Sans"/>
                <w:b w:val="0"/>
                <w:sz w:val="18"/>
              </w:rPr>
              <w:t>Chọn ảnh hoặc dùng avatar mặc định.</w:t>
            </w:r>
          </w:p>
        </w:tc>
      </w:tr>
      <w:tr>
        <w:tc>
          <w:tcPr>
            <w:tcW w:type="dxa" w:w="3400"/>
            <w:vAlign w:val="top"/>
          </w:tcPr>
          <w:p>
            <w:r/>
            <w:r>
              <w:rPr>
                <w:rFonts w:ascii="DejaVu Sans" w:hAnsi="DejaVu Sans" w:eastAsia="DejaVu Sans"/>
                <w:b w:val="0"/>
                <w:sz w:val="18"/>
              </w:rPr>
              <w:t>F-06</w:t>
            </w:r>
          </w:p>
        </w:tc>
        <w:tc>
          <w:tcPr>
            <w:tcW w:type="dxa" w:w="3400"/>
            <w:vAlign w:val="top"/>
          </w:tcPr>
          <w:p>
            <w:r/>
            <w:r>
              <w:rPr>
                <w:rFonts w:ascii="DejaVu Sans" w:hAnsi="DejaVu Sans" w:eastAsia="DejaVu Sans"/>
                <w:b w:val="0"/>
                <w:sz w:val="18"/>
              </w:rPr>
              <w:t>Thêm chỉ số</w:t>
            </w:r>
          </w:p>
        </w:tc>
        <w:tc>
          <w:tcPr>
            <w:tcW w:type="dxa" w:w="3400"/>
            <w:vAlign w:val="top"/>
          </w:tcPr>
          <w:p>
            <w:r/>
            <w:r>
              <w:rPr>
                <w:rFonts w:ascii="DejaVu Sans" w:hAnsi="DejaVu Sans" w:eastAsia="DejaVu Sans"/>
                <w:b w:val="0"/>
                <w:sz w:val="18"/>
              </w:rPr>
              <w:t>Ghi nhận chỉ số sức khỏe.</w:t>
            </w:r>
          </w:p>
        </w:tc>
      </w:tr>
      <w:tr>
        <w:tc>
          <w:tcPr>
            <w:tcW w:type="dxa" w:w="3400"/>
            <w:vAlign w:val="top"/>
          </w:tcPr>
          <w:p>
            <w:r/>
            <w:r>
              <w:rPr>
                <w:rFonts w:ascii="DejaVu Sans" w:hAnsi="DejaVu Sans" w:eastAsia="DejaVu Sans"/>
                <w:b w:val="0"/>
                <w:sz w:val="18"/>
              </w:rPr>
              <w:t>F-07</w:t>
            </w:r>
          </w:p>
        </w:tc>
        <w:tc>
          <w:tcPr>
            <w:tcW w:type="dxa" w:w="3400"/>
            <w:vAlign w:val="top"/>
          </w:tcPr>
          <w:p>
            <w:r/>
            <w:r>
              <w:rPr>
                <w:rFonts w:ascii="DejaVu Sans" w:hAnsi="DejaVu Sans" w:eastAsia="DejaVu Sans"/>
                <w:b w:val="0"/>
                <w:sz w:val="18"/>
              </w:rPr>
              <w:t>Sửa chỉ số</w:t>
            </w:r>
          </w:p>
        </w:tc>
        <w:tc>
          <w:tcPr>
            <w:tcW w:type="dxa" w:w="3400"/>
            <w:vAlign w:val="top"/>
          </w:tcPr>
          <w:p>
            <w:r/>
            <w:r>
              <w:rPr>
                <w:rFonts w:ascii="DejaVu Sans" w:hAnsi="DejaVu Sans" w:eastAsia="DejaVu Sans"/>
                <w:b w:val="0"/>
                <w:sz w:val="18"/>
              </w:rPr>
              <w:t>Chỉnh sửa dữ liệu đã nhập.</w:t>
            </w:r>
          </w:p>
        </w:tc>
      </w:tr>
      <w:tr>
        <w:tc>
          <w:tcPr>
            <w:tcW w:type="dxa" w:w="3400"/>
            <w:vAlign w:val="top"/>
          </w:tcPr>
          <w:p>
            <w:r/>
            <w:r>
              <w:rPr>
                <w:rFonts w:ascii="DejaVu Sans" w:hAnsi="DejaVu Sans" w:eastAsia="DejaVu Sans"/>
                <w:b w:val="0"/>
                <w:sz w:val="18"/>
              </w:rPr>
              <w:t>F-08</w:t>
            </w:r>
          </w:p>
        </w:tc>
        <w:tc>
          <w:tcPr>
            <w:tcW w:type="dxa" w:w="3400"/>
            <w:vAlign w:val="top"/>
          </w:tcPr>
          <w:p>
            <w:r/>
            <w:r>
              <w:rPr>
                <w:rFonts w:ascii="DejaVu Sans" w:hAnsi="DejaVu Sans" w:eastAsia="DejaVu Sans"/>
                <w:b w:val="0"/>
                <w:sz w:val="18"/>
              </w:rPr>
              <w:t>Xóa chỉ số</w:t>
            </w:r>
          </w:p>
        </w:tc>
        <w:tc>
          <w:tcPr>
            <w:tcW w:type="dxa" w:w="3400"/>
            <w:vAlign w:val="top"/>
          </w:tcPr>
          <w:p>
            <w:r/>
            <w:r>
              <w:rPr>
                <w:rFonts w:ascii="DejaVu Sans" w:hAnsi="DejaVu Sans" w:eastAsia="DejaVu Sans"/>
                <w:b w:val="0"/>
                <w:sz w:val="18"/>
              </w:rPr>
              <w:t>Xóa dữ liệu sai hoặc không cần.</w:t>
            </w:r>
          </w:p>
        </w:tc>
      </w:tr>
      <w:tr>
        <w:tc>
          <w:tcPr>
            <w:tcW w:type="dxa" w:w="3400"/>
            <w:vAlign w:val="top"/>
          </w:tcPr>
          <w:p>
            <w:r/>
            <w:r>
              <w:rPr>
                <w:rFonts w:ascii="DejaVu Sans" w:hAnsi="DejaVu Sans" w:eastAsia="DejaVu Sans"/>
                <w:b w:val="0"/>
                <w:sz w:val="18"/>
              </w:rPr>
              <w:t>F-09</w:t>
            </w:r>
          </w:p>
        </w:tc>
        <w:tc>
          <w:tcPr>
            <w:tcW w:type="dxa" w:w="3400"/>
            <w:vAlign w:val="top"/>
          </w:tcPr>
          <w:p>
            <w:r/>
            <w:r>
              <w:rPr>
                <w:rFonts w:ascii="DejaVu Sans" w:hAnsi="DejaVu Sans" w:eastAsia="DejaVu Sans"/>
                <w:b w:val="0"/>
                <w:sz w:val="18"/>
              </w:rPr>
              <w:t>Xem lịch sử</w:t>
            </w:r>
          </w:p>
        </w:tc>
        <w:tc>
          <w:tcPr>
            <w:tcW w:type="dxa" w:w="3400"/>
            <w:vAlign w:val="top"/>
          </w:tcPr>
          <w:p>
            <w:r/>
            <w:r>
              <w:rPr>
                <w:rFonts w:ascii="DejaVu Sans" w:hAnsi="DejaVu Sans" w:eastAsia="DejaVu Sans"/>
                <w:b w:val="0"/>
                <w:sz w:val="18"/>
              </w:rPr>
              <w:t>Xem danh sách chỉ số theo thời gian.</w:t>
            </w:r>
          </w:p>
        </w:tc>
      </w:tr>
      <w:tr>
        <w:tc>
          <w:tcPr>
            <w:tcW w:type="dxa" w:w="3400"/>
            <w:vAlign w:val="top"/>
          </w:tcPr>
          <w:p>
            <w:r/>
            <w:r>
              <w:rPr>
                <w:rFonts w:ascii="DejaVu Sans" w:hAnsi="DejaVu Sans" w:eastAsia="DejaVu Sans"/>
                <w:b w:val="0"/>
                <w:sz w:val="18"/>
              </w:rPr>
              <w:t>F-10</w:t>
            </w:r>
          </w:p>
        </w:tc>
        <w:tc>
          <w:tcPr>
            <w:tcW w:type="dxa" w:w="3400"/>
            <w:vAlign w:val="top"/>
          </w:tcPr>
          <w:p>
            <w:r/>
            <w:r>
              <w:rPr>
                <w:rFonts w:ascii="DejaVu Sans" w:hAnsi="DejaVu Sans" w:eastAsia="DejaVu Sans"/>
                <w:b w:val="0"/>
                <w:sz w:val="18"/>
              </w:rPr>
              <w:t>Xem biểu đồ</w:t>
            </w:r>
          </w:p>
        </w:tc>
        <w:tc>
          <w:tcPr>
            <w:tcW w:type="dxa" w:w="3400"/>
            <w:vAlign w:val="top"/>
          </w:tcPr>
          <w:p>
            <w:r/>
            <w:r>
              <w:rPr>
                <w:rFonts w:ascii="DejaVu Sans" w:hAnsi="DejaVu Sans" w:eastAsia="DejaVu Sans"/>
                <w:b w:val="0"/>
                <w:sz w:val="18"/>
              </w:rPr>
              <w:t>Xem xu hướng thay đổi của chỉ số.</w:t>
            </w:r>
          </w:p>
        </w:tc>
      </w:tr>
      <w:tr>
        <w:tc>
          <w:tcPr>
            <w:tcW w:type="dxa" w:w="3400"/>
            <w:vAlign w:val="top"/>
          </w:tcPr>
          <w:p>
            <w:r/>
            <w:r>
              <w:rPr>
                <w:rFonts w:ascii="DejaVu Sans" w:hAnsi="DejaVu Sans" w:eastAsia="DejaVu Sans"/>
                <w:b w:val="0"/>
                <w:sz w:val="18"/>
              </w:rPr>
              <w:t>F-11</w:t>
            </w:r>
          </w:p>
        </w:tc>
        <w:tc>
          <w:tcPr>
            <w:tcW w:type="dxa" w:w="3400"/>
            <w:vAlign w:val="top"/>
          </w:tcPr>
          <w:p>
            <w:r/>
            <w:r>
              <w:rPr>
                <w:rFonts w:ascii="DejaVu Sans" w:hAnsi="DejaVu Sans" w:eastAsia="DejaVu Sans"/>
                <w:b w:val="0"/>
                <w:sz w:val="18"/>
              </w:rPr>
              <w:t>Thêm thuốc</w:t>
            </w:r>
          </w:p>
        </w:tc>
        <w:tc>
          <w:tcPr>
            <w:tcW w:type="dxa" w:w="3400"/>
            <w:vAlign w:val="top"/>
          </w:tcPr>
          <w:p>
            <w:r/>
            <w:r>
              <w:rPr>
                <w:rFonts w:ascii="DejaVu Sans" w:hAnsi="DejaVu Sans" w:eastAsia="DejaVu Sans"/>
                <w:b w:val="0"/>
                <w:sz w:val="18"/>
              </w:rPr>
              <w:t>Lưu thuốc đang sử dụng.</w:t>
            </w:r>
          </w:p>
        </w:tc>
      </w:tr>
      <w:tr>
        <w:tc>
          <w:tcPr>
            <w:tcW w:type="dxa" w:w="3400"/>
            <w:vAlign w:val="top"/>
          </w:tcPr>
          <w:p>
            <w:r/>
            <w:r>
              <w:rPr>
                <w:rFonts w:ascii="DejaVu Sans" w:hAnsi="DejaVu Sans" w:eastAsia="DejaVu Sans"/>
                <w:b w:val="0"/>
                <w:sz w:val="18"/>
              </w:rPr>
              <w:t>F-12</w:t>
            </w:r>
          </w:p>
        </w:tc>
        <w:tc>
          <w:tcPr>
            <w:tcW w:type="dxa" w:w="3400"/>
            <w:vAlign w:val="top"/>
          </w:tcPr>
          <w:p>
            <w:r/>
            <w:r>
              <w:rPr>
                <w:rFonts w:ascii="DejaVu Sans" w:hAnsi="DejaVu Sans" w:eastAsia="DejaVu Sans"/>
                <w:b w:val="0"/>
                <w:sz w:val="18"/>
              </w:rPr>
              <w:t>Sửa thuốc</w:t>
            </w:r>
          </w:p>
        </w:tc>
        <w:tc>
          <w:tcPr>
            <w:tcW w:type="dxa" w:w="3400"/>
            <w:vAlign w:val="top"/>
          </w:tcPr>
          <w:p>
            <w:r/>
            <w:r>
              <w:rPr>
                <w:rFonts w:ascii="DejaVu Sans" w:hAnsi="DejaVu Sans" w:eastAsia="DejaVu Sans"/>
                <w:b w:val="0"/>
                <w:sz w:val="18"/>
              </w:rPr>
              <w:t>Chỉnh sửa liều lượng, thời gian và ghi chú.</w:t>
            </w:r>
          </w:p>
        </w:tc>
      </w:tr>
      <w:tr>
        <w:tc>
          <w:tcPr>
            <w:tcW w:type="dxa" w:w="3400"/>
            <w:vAlign w:val="top"/>
          </w:tcPr>
          <w:p>
            <w:r/>
            <w:r>
              <w:rPr>
                <w:rFonts w:ascii="DejaVu Sans" w:hAnsi="DejaVu Sans" w:eastAsia="DejaVu Sans"/>
                <w:b w:val="0"/>
                <w:sz w:val="18"/>
              </w:rPr>
              <w:t>F-13</w:t>
            </w:r>
          </w:p>
        </w:tc>
        <w:tc>
          <w:tcPr>
            <w:tcW w:type="dxa" w:w="3400"/>
            <w:vAlign w:val="top"/>
          </w:tcPr>
          <w:p>
            <w:r/>
            <w:r>
              <w:rPr>
                <w:rFonts w:ascii="DejaVu Sans" w:hAnsi="DejaVu Sans" w:eastAsia="DejaVu Sans"/>
                <w:b w:val="0"/>
                <w:sz w:val="18"/>
              </w:rPr>
              <w:t>Xóa thuốc</w:t>
            </w:r>
          </w:p>
        </w:tc>
        <w:tc>
          <w:tcPr>
            <w:tcW w:type="dxa" w:w="3400"/>
            <w:vAlign w:val="top"/>
          </w:tcPr>
          <w:p>
            <w:r/>
            <w:r>
              <w:rPr>
                <w:rFonts w:ascii="DejaVu Sans" w:hAnsi="DejaVu Sans" w:eastAsia="DejaVu Sans"/>
                <w:b w:val="0"/>
                <w:sz w:val="18"/>
              </w:rPr>
              <w:t>Xóa thuốc khỏi hồ sơ.</w:t>
            </w:r>
          </w:p>
        </w:tc>
      </w:tr>
      <w:tr>
        <w:tc>
          <w:tcPr>
            <w:tcW w:type="dxa" w:w="3400"/>
            <w:vAlign w:val="top"/>
          </w:tcPr>
          <w:p>
            <w:r/>
            <w:r>
              <w:rPr>
                <w:rFonts w:ascii="DejaVu Sans" w:hAnsi="DejaVu Sans" w:eastAsia="DejaVu Sans"/>
                <w:b w:val="0"/>
                <w:sz w:val="18"/>
              </w:rPr>
              <w:t>F-14</w:t>
            </w:r>
          </w:p>
        </w:tc>
        <w:tc>
          <w:tcPr>
            <w:tcW w:type="dxa" w:w="3400"/>
            <w:vAlign w:val="top"/>
          </w:tcPr>
          <w:p>
            <w:r/>
            <w:r>
              <w:rPr>
                <w:rFonts w:ascii="DejaVu Sans" w:hAnsi="DejaVu Sans" w:eastAsia="DejaVu Sans"/>
                <w:b w:val="0"/>
                <w:sz w:val="18"/>
              </w:rPr>
              <w:t>Dừng thuốc</w:t>
            </w:r>
          </w:p>
        </w:tc>
        <w:tc>
          <w:tcPr>
            <w:tcW w:type="dxa" w:w="3400"/>
            <w:vAlign w:val="top"/>
          </w:tcPr>
          <w:p>
            <w:r/>
            <w:r>
              <w:rPr>
                <w:rFonts w:ascii="DejaVu Sans" w:hAnsi="DejaVu Sans" w:eastAsia="DejaVu Sans"/>
                <w:b w:val="0"/>
                <w:sz w:val="18"/>
              </w:rPr>
              <w:t>Chuyển thuốc sang trạng thái đã dừng.</w:t>
            </w:r>
          </w:p>
        </w:tc>
      </w:tr>
      <w:tr>
        <w:tc>
          <w:tcPr>
            <w:tcW w:type="dxa" w:w="3400"/>
            <w:vAlign w:val="top"/>
          </w:tcPr>
          <w:p>
            <w:r/>
            <w:r>
              <w:rPr>
                <w:rFonts w:ascii="DejaVu Sans" w:hAnsi="DejaVu Sans" w:eastAsia="DejaVu Sans"/>
                <w:b w:val="0"/>
                <w:sz w:val="18"/>
              </w:rPr>
              <w:t>F-15</w:t>
            </w:r>
          </w:p>
        </w:tc>
        <w:tc>
          <w:tcPr>
            <w:tcW w:type="dxa" w:w="3400"/>
            <w:vAlign w:val="top"/>
          </w:tcPr>
          <w:p>
            <w:r/>
            <w:r>
              <w:rPr>
                <w:rFonts w:ascii="DejaVu Sans" w:hAnsi="DejaVu Sans" w:eastAsia="DejaVu Sans"/>
                <w:b w:val="0"/>
                <w:sz w:val="18"/>
              </w:rPr>
              <w:t>Nhắc uống thuốc</w:t>
            </w:r>
          </w:p>
        </w:tc>
        <w:tc>
          <w:tcPr>
            <w:tcW w:type="dxa" w:w="3400"/>
            <w:vAlign w:val="top"/>
          </w:tcPr>
          <w:p>
            <w:r/>
            <w:r>
              <w:rPr>
                <w:rFonts w:ascii="DejaVu Sans" w:hAnsi="DejaVu Sans" w:eastAsia="DejaVu Sans"/>
                <w:b w:val="0"/>
                <w:sz w:val="18"/>
              </w:rPr>
              <w:t>Tạo notification theo lịch.</w:t>
            </w:r>
          </w:p>
        </w:tc>
      </w:tr>
      <w:tr>
        <w:tc>
          <w:tcPr>
            <w:tcW w:type="dxa" w:w="3400"/>
            <w:vAlign w:val="top"/>
          </w:tcPr>
          <w:p>
            <w:r/>
            <w:r>
              <w:rPr>
                <w:rFonts w:ascii="DejaVu Sans" w:hAnsi="DejaVu Sans" w:eastAsia="DejaVu Sans"/>
                <w:b w:val="0"/>
                <w:sz w:val="18"/>
              </w:rPr>
              <w:t>F-16</w:t>
            </w:r>
          </w:p>
        </w:tc>
        <w:tc>
          <w:tcPr>
            <w:tcW w:type="dxa" w:w="3400"/>
            <w:vAlign w:val="top"/>
          </w:tcPr>
          <w:p>
            <w:r/>
            <w:r>
              <w:rPr>
                <w:rFonts w:ascii="DejaVu Sans" w:hAnsi="DejaVu Sans" w:eastAsia="DejaVu Sans"/>
                <w:b w:val="0"/>
                <w:sz w:val="18"/>
              </w:rPr>
              <w:t>Ghi nhận uống thuốc</w:t>
            </w:r>
          </w:p>
        </w:tc>
        <w:tc>
          <w:tcPr>
            <w:tcW w:type="dxa" w:w="3400"/>
            <w:vAlign w:val="top"/>
          </w:tcPr>
          <w:p>
            <w:r/>
            <w:r>
              <w:rPr>
                <w:rFonts w:ascii="DejaVu Sans" w:hAnsi="DejaVu Sans" w:eastAsia="DejaVu Sans"/>
                <w:b w:val="0"/>
                <w:sz w:val="18"/>
              </w:rPr>
              <w:t>Đánh dấu đã uống, bỏ qua hoặc uống muộn.</w:t>
            </w:r>
          </w:p>
        </w:tc>
      </w:tr>
      <w:tr>
        <w:tc>
          <w:tcPr>
            <w:tcW w:type="dxa" w:w="3400"/>
            <w:vAlign w:val="top"/>
          </w:tcPr>
          <w:p>
            <w:r/>
            <w:r>
              <w:rPr>
                <w:rFonts w:ascii="DejaVu Sans" w:hAnsi="DejaVu Sans" w:eastAsia="DejaVu Sans"/>
                <w:b w:val="0"/>
                <w:sz w:val="18"/>
              </w:rPr>
              <w:t>F-17</w:t>
            </w:r>
          </w:p>
        </w:tc>
        <w:tc>
          <w:tcPr>
            <w:tcW w:type="dxa" w:w="3400"/>
            <w:vAlign w:val="top"/>
          </w:tcPr>
          <w:p>
            <w:r/>
            <w:r>
              <w:rPr>
                <w:rFonts w:ascii="DejaVu Sans" w:hAnsi="DejaVu Sans" w:eastAsia="DejaVu Sans"/>
                <w:b w:val="0"/>
                <w:sz w:val="18"/>
              </w:rPr>
              <w:t>Thêm tài liệu</w:t>
            </w:r>
          </w:p>
        </w:tc>
        <w:tc>
          <w:tcPr>
            <w:tcW w:type="dxa" w:w="3400"/>
            <w:vAlign w:val="top"/>
          </w:tcPr>
          <w:p>
            <w:r/>
            <w:r>
              <w:rPr>
                <w:rFonts w:ascii="DejaVu Sans" w:hAnsi="DejaVu Sans" w:eastAsia="DejaVu Sans"/>
                <w:b w:val="0"/>
                <w:sz w:val="18"/>
              </w:rPr>
              <w:t>Chụp ảnh, chọn ảnh hoặc tải PDF.</w:t>
            </w:r>
          </w:p>
        </w:tc>
      </w:tr>
      <w:tr>
        <w:tc>
          <w:tcPr>
            <w:tcW w:type="dxa" w:w="3400"/>
            <w:vAlign w:val="top"/>
          </w:tcPr>
          <w:p>
            <w:r/>
            <w:r>
              <w:rPr>
                <w:rFonts w:ascii="DejaVu Sans" w:hAnsi="DejaVu Sans" w:eastAsia="DejaVu Sans"/>
                <w:b w:val="0"/>
                <w:sz w:val="18"/>
              </w:rPr>
              <w:t>F-18</w:t>
            </w:r>
          </w:p>
        </w:tc>
        <w:tc>
          <w:tcPr>
            <w:tcW w:type="dxa" w:w="3400"/>
            <w:vAlign w:val="top"/>
          </w:tcPr>
          <w:p>
            <w:r/>
            <w:r>
              <w:rPr>
                <w:rFonts w:ascii="DejaVu Sans" w:hAnsi="DejaVu Sans" w:eastAsia="DejaVu Sans"/>
                <w:b w:val="0"/>
                <w:sz w:val="18"/>
              </w:rPr>
              <w:t>Xem tài liệu</w:t>
            </w:r>
          </w:p>
        </w:tc>
        <w:tc>
          <w:tcPr>
            <w:tcW w:type="dxa" w:w="3400"/>
            <w:vAlign w:val="top"/>
          </w:tcPr>
          <w:p>
            <w:r/>
            <w:r>
              <w:rPr>
                <w:rFonts w:ascii="DejaVu Sans" w:hAnsi="DejaVu Sans" w:eastAsia="DejaVu Sans"/>
                <w:b w:val="0"/>
                <w:sz w:val="18"/>
              </w:rPr>
              <w:t>Mở ảnh hoặc PDF trong app.</w:t>
            </w:r>
          </w:p>
        </w:tc>
      </w:tr>
      <w:tr>
        <w:tc>
          <w:tcPr>
            <w:tcW w:type="dxa" w:w="3400"/>
            <w:vAlign w:val="top"/>
          </w:tcPr>
          <w:p>
            <w:r/>
            <w:r>
              <w:rPr>
                <w:rFonts w:ascii="DejaVu Sans" w:hAnsi="DejaVu Sans" w:eastAsia="DejaVu Sans"/>
                <w:b w:val="0"/>
                <w:sz w:val="18"/>
              </w:rPr>
              <w:t>F-19</w:t>
            </w:r>
          </w:p>
        </w:tc>
        <w:tc>
          <w:tcPr>
            <w:tcW w:type="dxa" w:w="3400"/>
            <w:vAlign w:val="top"/>
          </w:tcPr>
          <w:p>
            <w:r/>
            <w:r>
              <w:rPr>
                <w:rFonts w:ascii="DejaVu Sans" w:hAnsi="DejaVu Sans" w:eastAsia="DejaVu Sans"/>
                <w:b w:val="0"/>
                <w:sz w:val="18"/>
              </w:rPr>
              <w:t>Sửa thông tin tài liệu</w:t>
            </w:r>
          </w:p>
        </w:tc>
        <w:tc>
          <w:tcPr>
            <w:tcW w:type="dxa" w:w="3400"/>
            <w:vAlign w:val="top"/>
          </w:tcPr>
          <w:p>
            <w:r/>
            <w:r>
              <w:rPr>
                <w:rFonts w:ascii="DejaVu Sans" w:hAnsi="DejaVu Sans" w:eastAsia="DejaVu Sans"/>
                <w:b w:val="0"/>
                <w:sz w:val="18"/>
              </w:rPr>
              <w:t>Đổi tên, đổi loại, sửa ghi chú.</w:t>
            </w:r>
          </w:p>
        </w:tc>
      </w:tr>
      <w:tr>
        <w:tc>
          <w:tcPr>
            <w:tcW w:type="dxa" w:w="3400"/>
            <w:vAlign w:val="top"/>
          </w:tcPr>
          <w:p>
            <w:r/>
            <w:r>
              <w:rPr>
                <w:rFonts w:ascii="DejaVu Sans" w:hAnsi="DejaVu Sans" w:eastAsia="DejaVu Sans"/>
                <w:b w:val="0"/>
                <w:sz w:val="18"/>
              </w:rPr>
              <w:t>F-20</w:t>
            </w:r>
          </w:p>
        </w:tc>
        <w:tc>
          <w:tcPr>
            <w:tcW w:type="dxa" w:w="3400"/>
            <w:vAlign w:val="top"/>
          </w:tcPr>
          <w:p>
            <w:r/>
            <w:r>
              <w:rPr>
                <w:rFonts w:ascii="DejaVu Sans" w:hAnsi="DejaVu Sans" w:eastAsia="DejaVu Sans"/>
                <w:b w:val="0"/>
                <w:sz w:val="18"/>
              </w:rPr>
              <w:t>Xóa tài liệu</w:t>
            </w:r>
          </w:p>
        </w:tc>
        <w:tc>
          <w:tcPr>
            <w:tcW w:type="dxa" w:w="3400"/>
            <w:vAlign w:val="top"/>
          </w:tcPr>
          <w:p>
            <w:r/>
            <w:r>
              <w:rPr>
                <w:rFonts w:ascii="DejaVu Sans" w:hAnsi="DejaVu Sans" w:eastAsia="DejaVu Sans"/>
                <w:b w:val="0"/>
                <w:sz w:val="18"/>
              </w:rPr>
              <w:t>Xóa tài liệu khỏi hồ sơ.</w:t>
            </w:r>
          </w:p>
        </w:tc>
      </w:tr>
      <w:tr>
        <w:tc>
          <w:tcPr>
            <w:tcW w:type="dxa" w:w="3400"/>
            <w:vAlign w:val="top"/>
          </w:tcPr>
          <w:p>
            <w:r/>
            <w:r>
              <w:rPr>
                <w:rFonts w:ascii="DejaVu Sans" w:hAnsi="DejaVu Sans" w:eastAsia="DejaVu Sans"/>
                <w:b w:val="0"/>
                <w:sz w:val="18"/>
              </w:rPr>
              <w:t>F-21</w:t>
            </w:r>
          </w:p>
        </w:tc>
        <w:tc>
          <w:tcPr>
            <w:tcW w:type="dxa" w:w="3400"/>
            <w:vAlign w:val="top"/>
          </w:tcPr>
          <w:p>
            <w:r/>
            <w:r>
              <w:rPr>
                <w:rFonts w:ascii="DejaVu Sans" w:hAnsi="DejaVu Sans" w:eastAsia="DejaVu Sans"/>
                <w:b w:val="0"/>
                <w:sz w:val="18"/>
              </w:rPr>
              <w:t>Chia sẻ tài liệu</w:t>
            </w:r>
          </w:p>
        </w:tc>
        <w:tc>
          <w:tcPr>
            <w:tcW w:type="dxa" w:w="3400"/>
            <w:vAlign w:val="top"/>
          </w:tcPr>
          <w:p>
            <w:r/>
            <w:r>
              <w:rPr>
                <w:rFonts w:ascii="DejaVu Sans" w:hAnsi="DejaVu Sans" w:eastAsia="DejaVu Sans"/>
                <w:b w:val="0"/>
                <w:sz w:val="18"/>
              </w:rPr>
              <w:t>Chia sẻ file ra ngoài nếu người dùng chọn.</w:t>
            </w:r>
          </w:p>
        </w:tc>
      </w:tr>
      <w:tr>
        <w:tc>
          <w:tcPr>
            <w:tcW w:type="dxa" w:w="3400"/>
            <w:vAlign w:val="top"/>
          </w:tcPr>
          <w:p>
            <w:r/>
            <w:r>
              <w:rPr>
                <w:rFonts w:ascii="DejaVu Sans" w:hAnsi="DejaVu Sans" w:eastAsia="DejaVu Sans"/>
                <w:b w:val="0"/>
                <w:sz w:val="18"/>
              </w:rPr>
              <w:t>F-22</w:t>
            </w:r>
          </w:p>
        </w:tc>
        <w:tc>
          <w:tcPr>
            <w:tcW w:type="dxa" w:w="3400"/>
            <w:vAlign w:val="top"/>
          </w:tcPr>
          <w:p>
            <w:r/>
            <w:r>
              <w:rPr>
                <w:rFonts w:ascii="DejaVu Sans" w:hAnsi="DejaVu Sans" w:eastAsia="DejaVu Sans"/>
                <w:b w:val="0"/>
                <w:sz w:val="18"/>
              </w:rPr>
              <w:t>Thêm lần khám</w:t>
            </w:r>
          </w:p>
        </w:tc>
        <w:tc>
          <w:tcPr>
            <w:tcW w:type="dxa" w:w="3400"/>
            <w:vAlign w:val="top"/>
          </w:tcPr>
          <w:p>
            <w:r/>
            <w:r>
              <w:rPr>
                <w:rFonts w:ascii="DejaVu Sans" w:hAnsi="DejaVu Sans" w:eastAsia="DejaVu Sans"/>
                <w:b w:val="0"/>
                <w:sz w:val="18"/>
              </w:rPr>
              <w:t>Lưu thông tin khám bệnh.</w:t>
            </w:r>
          </w:p>
        </w:tc>
      </w:tr>
      <w:tr>
        <w:tc>
          <w:tcPr>
            <w:tcW w:type="dxa" w:w="3400"/>
            <w:vAlign w:val="top"/>
          </w:tcPr>
          <w:p>
            <w:r/>
            <w:r>
              <w:rPr>
                <w:rFonts w:ascii="DejaVu Sans" w:hAnsi="DejaVu Sans" w:eastAsia="DejaVu Sans"/>
                <w:b w:val="0"/>
                <w:sz w:val="18"/>
              </w:rPr>
              <w:t>F-23</w:t>
            </w:r>
          </w:p>
        </w:tc>
        <w:tc>
          <w:tcPr>
            <w:tcW w:type="dxa" w:w="3400"/>
            <w:vAlign w:val="top"/>
          </w:tcPr>
          <w:p>
            <w:r/>
            <w:r>
              <w:rPr>
                <w:rFonts w:ascii="DejaVu Sans" w:hAnsi="DejaVu Sans" w:eastAsia="DejaVu Sans"/>
                <w:b w:val="0"/>
                <w:sz w:val="18"/>
              </w:rPr>
              <w:t>Sửa lần khám</w:t>
            </w:r>
          </w:p>
        </w:tc>
        <w:tc>
          <w:tcPr>
            <w:tcW w:type="dxa" w:w="3400"/>
            <w:vAlign w:val="top"/>
          </w:tcPr>
          <w:p>
            <w:r/>
            <w:r>
              <w:rPr>
                <w:rFonts w:ascii="DejaVu Sans" w:hAnsi="DejaVu Sans" w:eastAsia="DejaVu Sans"/>
                <w:b w:val="0"/>
                <w:sz w:val="18"/>
              </w:rPr>
              <w:t>Cập nhật thông tin khám.</w:t>
            </w:r>
          </w:p>
        </w:tc>
      </w:tr>
      <w:tr>
        <w:tc>
          <w:tcPr>
            <w:tcW w:type="dxa" w:w="3400"/>
            <w:vAlign w:val="top"/>
          </w:tcPr>
          <w:p>
            <w:r/>
            <w:r>
              <w:rPr>
                <w:rFonts w:ascii="DejaVu Sans" w:hAnsi="DejaVu Sans" w:eastAsia="DejaVu Sans"/>
                <w:b w:val="0"/>
                <w:sz w:val="18"/>
              </w:rPr>
              <w:t>F-24</w:t>
            </w:r>
          </w:p>
        </w:tc>
        <w:tc>
          <w:tcPr>
            <w:tcW w:type="dxa" w:w="3400"/>
            <w:vAlign w:val="top"/>
          </w:tcPr>
          <w:p>
            <w:r/>
            <w:r>
              <w:rPr>
                <w:rFonts w:ascii="DejaVu Sans" w:hAnsi="DejaVu Sans" w:eastAsia="DejaVu Sans"/>
                <w:b w:val="0"/>
                <w:sz w:val="18"/>
              </w:rPr>
              <w:t>Xóa lần khám</w:t>
            </w:r>
          </w:p>
        </w:tc>
        <w:tc>
          <w:tcPr>
            <w:tcW w:type="dxa" w:w="3400"/>
            <w:vAlign w:val="top"/>
          </w:tcPr>
          <w:p>
            <w:r/>
            <w:r>
              <w:rPr>
                <w:rFonts w:ascii="DejaVu Sans" w:hAnsi="DejaVu Sans" w:eastAsia="DejaVu Sans"/>
                <w:b w:val="0"/>
                <w:sz w:val="18"/>
              </w:rPr>
              <w:t>Xóa lịch sử khám.</w:t>
            </w:r>
          </w:p>
        </w:tc>
      </w:tr>
      <w:tr>
        <w:tc>
          <w:tcPr>
            <w:tcW w:type="dxa" w:w="3400"/>
            <w:vAlign w:val="top"/>
          </w:tcPr>
          <w:p>
            <w:r/>
            <w:r>
              <w:rPr>
                <w:rFonts w:ascii="DejaVu Sans" w:hAnsi="DejaVu Sans" w:eastAsia="DejaVu Sans"/>
                <w:b w:val="0"/>
                <w:sz w:val="18"/>
              </w:rPr>
              <w:t>F-25</w:t>
            </w:r>
          </w:p>
        </w:tc>
        <w:tc>
          <w:tcPr>
            <w:tcW w:type="dxa" w:w="3400"/>
            <w:vAlign w:val="top"/>
          </w:tcPr>
          <w:p>
            <w:r/>
            <w:r>
              <w:rPr>
                <w:rFonts w:ascii="DejaVu Sans" w:hAnsi="DejaVu Sans" w:eastAsia="DejaVu Sans"/>
                <w:b w:val="0"/>
                <w:sz w:val="18"/>
              </w:rPr>
              <w:t>Gắn tài liệu</w:t>
            </w:r>
          </w:p>
        </w:tc>
        <w:tc>
          <w:tcPr>
            <w:tcW w:type="dxa" w:w="3400"/>
            <w:vAlign w:val="top"/>
          </w:tcPr>
          <w:p>
            <w:r/>
            <w:r>
              <w:rPr>
                <w:rFonts w:ascii="DejaVu Sans" w:hAnsi="DejaVu Sans" w:eastAsia="DejaVu Sans"/>
                <w:b w:val="0"/>
                <w:sz w:val="18"/>
              </w:rPr>
              <w:t>Gắn đơn thuốc, kết quả xét nghiệm với lần khám.</w:t>
            </w:r>
          </w:p>
        </w:tc>
      </w:tr>
      <w:tr>
        <w:tc>
          <w:tcPr>
            <w:tcW w:type="dxa" w:w="3400"/>
            <w:vAlign w:val="top"/>
          </w:tcPr>
          <w:p>
            <w:r/>
            <w:r>
              <w:rPr>
                <w:rFonts w:ascii="DejaVu Sans" w:hAnsi="DejaVu Sans" w:eastAsia="DejaVu Sans"/>
                <w:b w:val="0"/>
                <w:sz w:val="18"/>
              </w:rPr>
              <w:t>F-26</w:t>
            </w:r>
          </w:p>
        </w:tc>
        <w:tc>
          <w:tcPr>
            <w:tcW w:type="dxa" w:w="3400"/>
            <w:vAlign w:val="top"/>
          </w:tcPr>
          <w:p>
            <w:r/>
            <w:r>
              <w:rPr>
                <w:rFonts w:ascii="DejaVu Sans" w:hAnsi="DejaVu Sans" w:eastAsia="DejaVu Sans"/>
                <w:b w:val="0"/>
                <w:sz w:val="18"/>
              </w:rPr>
              <w:t>Tạo lịch tái khám</w:t>
            </w:r>
          </w:p>
        </w:tc>
        <w:tc>
          <w:tcPr>
            <w:tcW w:type="dxa" w:w="3400"/>
            <w:vAlign w:val="top"/>
          </w:tcPr>
          <w:p>
            <w:r/>
            <w:r>
              <w:rPr>
                <w:rFonts w:ascii="DejaVu Sans" w:hAnsi="DejaVu Sans" w:eastAsia="DejaVu Sans"/>
                <w:b w:val="0"/>
                <w:sz w:val="18"/>
              </w:rPr>
              <w:t>Tạo nhắc nhở tái khám.</w:t>
            </w:r>
          </w:p>
        </w:tc>
      </w:tr>
      <w:tr>
        <w:tc>
          <w:tcPr>
            <w:tcW w:type="dxa" w:w="3400"/>
            <w:vAlign w:val="top"/>
          </w:tcPr>
          <w:p>
            <w:r/>
            <w:r>
              <w:rPr>
                <w:rFonts w:ascii="DejaVu Sans" w:hAnsi="DejaVu Sans" w:eastAsia="DejaVu Sans"/>
                <w:b w:val="0"/>
                <w:sz w:val="18"/>
              </w:rPr>
              <w:t>F-27</w:t>
            </w:r>
          </w:p>
        </w:tc>
        <w:tc>
          <w:tcPr>
            <w:tcW w:type="dxa" w:w="3400"/>
            <w:vAlign w:val="top"/>
          </w:tcPr>
          <w:p>
            <w:r/>
            <w:r>
              <w:rPr>
                <w:rFonts w:ascii="DejaVu Sans" w:hAnsi="DejaVu Sans" w:eastAsia="DejaVu Sans"/>
                <w:b w:val="0"/>
                <w:sz w:val="18"/>
              </w:rPr>
              <w:t>Sao lưu dữ liệu</w:t>
            </w:r>
          </w:p>
        </w:tc>
        <w:tc>
          <w:tcPr>
            <w:tcW w:type="dxa" w:w="3400"/>
            <w:vAlign w:val="top"/>
          </w:tcPr>
          <w:p>
            <w:r/>
            <w:r>
              <w:rPr>
                <w:rFonts w:ascii="DejaVu Sans" w:hAnsi="DejaVu Sans" w:eastAsia="DejaVu Sans"/>
                <w:b w:val="0"/>
                <w:sz w:val="18"/>
              </w:rPr>
              <w:t>Sao lưu cục bộ hoặc cloud.</w:t>
            </w:r>
          </w:p>
        </w:tc>
      </w:tr>
      <w:tr>
        <w:tc>
          <w:tcPr>
            <w:tcW w:type="dxa" w:w="3400"/>
            <w:vAlign w:val="top"/>
          </w:tcPr>
          <w:p>
            <w:r/>
            <w:r>
              <w:rPr>
                <w:rFonts w:ascii="DejaVu Sans" w:hAnsi="DejaVu Sans" w:eastAsia="DejaVu Sans"/>
                <w:b w:val="0"/>
                <w:sz w:val="18"/>
              </w:rPr>
              <w:t>F-28</w:t>
            </w:r>
          </w:p>
        </w:tc>
        <w:tc>
          <w:tcPr>
            <w:tcW w:type="dxa" w:w="3400"/>
            <w:vAlign w:val="top"/>
          </w:tcPr>
          <w:p>
            <w:r/>
            <w:r>
              <w:rPr>
                <w:rFonts w:ascii="DejaVu Sans" w:hAnsi="DejaVu Sans" w:eastAsia="DejaVu Sans"/>
                <w:b w:val="0"/>
                <w:sz w:val="18"/>
              </w:rPr>
              <w:t>Khôi phục dữ liệu</w:t>
            </w:r>
          </w:p>
        </w:tc>
        <w:tc>
          <w:tcPr>
            <w:tcW w:type="dxa" w:w="3400"/>
            <w:vAlign w:val="top"/>
          </w:tcPr>
          <w:p>
            <w:r/>
            <w:r>
              <w:rPr>
                <w:rFonts w:ascii="DejaVu Sans" w:hAnsi="DejaVu Sans" w:eastAsia="DejaVu Sans"/>
                <w:b w:val="0"/>
                <w:sz w:val="18"/>
              </w:rPr>
              <w:t>Phục hồi từ backup.</w:t>
            </w:r>
          </w:p>
        </w:tc>
      </w:tr>
      <w:tr>
        <w:tc>
          <w:tcPr>
            <w:tcW w:type="dxa" w:w="3400"/>
            <w:vAlign w:val="top"/>
          </w:tcPr>
          <w:p>
            <w:r/>
            <w:r>
              <w:rPr>
                <w:rFonts w:ascii="DejaVu Sans" w:hAnsi="DejaVu Sans" w:eastAsia="DejaVu Sans"/>
                <w:b w:val="0"/>
                <w:sz w:val="18"/>
              </w:rPr>
              <w:t>F-29</w:t>
            </w:r>
          </w:p>
        </w:tc>
        <w:tc>
          <w:tcPr>
            <w:tcW w:type="dxa" w:w="3400"/>
            <w:vAlign w:val="top"/>
          </w:tcPr>
          <w:p>
            <w:r/>
            <w:r>
              <w:rPr>
                <w:rFonts w:ascii="DejaVu Sans" w:hAnsi="DejaVu Sans" w:eastAsia="DejaVu Sans"/>
                <w:b w:val="0"/>
                <w:sz w:val="18"/>
              </w:rPr>
              <w:t>Xuất hồ sơ PDF</w:t>
            </w:r>
          </w:p>
        </w:tc>
        <w:tc>
          <w:tcPr>
            <w:tcW w:type="dxa" w:w="3400"/>
            <w:vAlign w:val="top"/>
          </w:tcPr>
          <w:p>
            <w:r/>
            <w:r>
              <w:rPr>
                <w:rFonts w:ascii="DejaVu Sans" w:hAnsi="DejaVu Sans" w:eastAsia="DejaVu Sans"/>
                <w:b w:val="0"/>
                <w:sz w:val="18"/>
              </w:rPr>
              <w:t>Xuất hồ sơ sức khỏe theo thành viên.</w:t>
            </w:r>
          </w:p>
        </w:tc>
      </w:tr>
      <w:tr>
        <w:tc>
          <w:tcPr>
            <w:tcW w:type="dxa" w:w="3400"/>
            <w:vAlign w:val="top"/>
          </w:tcPr>
          <w:p>
            <w:r/>
            <w:r>
              <w:rPr>
                <w:rFonts w:ascii="DejaVu Sans" w:hAnsi="DejaVu Sans" w:eastAsia="DejaVu Sans"/>
                <w:b w:val="0"/>
                <w:sz w:val="18"/>
              </w:rPr>
              <w:t>F-30</w:t>
            </w:r>
          </w:p>
        </w:tc>
        <w:tc>
          <w:tcPr>
            <w:tcW w:type="dxa" w:w="3400"/>
            <w:vAlign w:val="top"/>
          </w:tcPr>
          <w:p>
            <w:r/>
            <w:r>
              <w:rPr>
                <w:rFonts w:ascii="DejaVu Sans" w:hAnsi="DejaVu Sans" w:eastAsia="DejaVu Sans"/>
                <w:b w:val="0"/>
                <w:sz w:val="18"/>
              </w:rPr>
              <w:t>Xuất lịch sử chỉ số</w:t>
            </w:r>
          </w:p>
        </w:tc>
        <w:tc>
          <w:tcPr>
            <w:tcW w:type="dxa" w:w="3400"/>
            <w:vAlign w:val="top"/>
          </w:tcPr>
          <w:p>
            <w:r/>
            <w:r>
              <w:rPr>
                <w:rFonts w:ascii="DejaVu Sans" w:hAnsi="DejaVu Sans" w:eastAsia="DejaVu Sans"/>
                <w:b w:val="0"/>
                <w:sz w:val="18"/>
              </w:rPr>
              <w:t>Xuất chỉ số theo khoảng thời gian.</w:t>
            </w:r>
          </w:p>
        </w:tc>
      </w:tr>
      <w:tr>
        <w:tc>
          <w:tcPr>
            <w:tcW w:type="dxa" w:w="3400"/>
            <w:vAlign w:val="top"/>
          </w:tcPr>
          <w:p>
            <w:r/>
            <w:r>
              <w:rPr>
                <w:rFonts w:ascii="DejaVu Sans" w:hAnsi="DejaVu Sans" w:eastAsia="DejaVu Sans"/>
                <w:b w:val="0"/>
                <w:sz w:val="18"/>
              </w:rPr>
              <w:t>F-31</w:t>
            </w:r>
          </w:p>
        </w:tc>
        <w:tc>
          <w:tcPr>
            <w:tcW w:type="dxa" w:w="3400"/>
            <w:vAlign w:val="top"/>
          </w:tcPr>
          <w:p>
            <w:r/>
            <w:r>
              <w:rPr>
                <w:rFonts w:ascii="DejaVu Sans" w:hAnsi="DejaVu Sans" w:eastAsia="DejaVu Sans"/>
                <w:b w:val="0"/>
                <w:sz w:val="18"/>
              </w:rPr>
              <w:t>Xuất tài liệu</w:t>
            </w:r>
          </w:p>
        </w:tc>
        <w:tc>
          <w:tcPr>
            <w:tcW w:type="dxa" w:w="3400"/>
            <w:vAlign w:val="top"/>
          </w:tcPr>
          <w:p>
            <w:r/>
            <w:r>
              <w:rPr>
                <w:rFonts w:ascii="DejaVu Sans" w:hAnsi="DejaVu Sans" w:eastAsia="DejaVu Sans"/>
                <w:b w:val="0"/>
                <w:sz w:val="18"/>
              </w:rPr>
              <w:t>Xuất file tài liệu y tế.</w:t>
            </w:r>
          </w:p>
        </w:tc>
      </w:tr>
    </w:tbl>
    <w:p/>
    <w:p>
      <w:pPr>
        <w:pStyle w:val="Heading1"/>
      </w:pPr>
      <w:r>
        <w:rPr>
          <w:rFonts w:ascii="DejaVu Sans" w:hAnsi="DejaVu Sans" w:eastAsia="DejaVu Sans"/>
          <w:color w:val="165A80"/>
          <w:sz w:val="32"/>
        </w:rPr>
        <w:t>21. Yêu cầu phi chức năng</w:t>
      </w:r>
    </w:p>
    <w:p>
      <w:pPr>
        <w:pStyle w:val="Heading2"/>
      </w:pPr>
      <w:r>
        <w:rPr>
          <w:rFonts w:ascii="DejaVu Sans" w:hAnsi="DejaVu Sans" w:eastAsia="DejaVu Sans"/>
          <w:color w:val="246F96"/>
          <w:sz w:val="26"/>
        </w:rPr>
        <w:t>21.1. Hiệu năng</w:t>
      </w:r>
    </w:p>
    <w:p>
      <w:pPr>
        <w:pStyle w:val="ListBullet"/>
        <w:ind w:left="340"/>
      </w:pPr>
      <w:r>
        <w:rPr>
          <w:rFonts w:ascii="DejaVu Sans" w:hAnsi="DejaVu Sans" w:eastAsia="DejaVu Sans"/>
          <w:sz w:val="20"/>
        </w:rPr>
        <w:t>App mở nhanh, không quá nặng.</w:t>
      </w:r>
    </w:p>
    <w:p>
      <w:pPr>
        <w:pStyle w:val="ListBullet"/>
        <w:ind w:left="340"/>
      </w:pPr>
      <w:r>
        <w:rPr>
          <w:rFonts w:ascii="DejaVu Sans" w:hAnsi="DejaVu Sans" w:eastAsia="DejaVu Sans"/>
          <w:sz w:val="20"/>
        </w:rPr>
        <w:t>Dữ liệu local tải nhanh.</w:t>
      </w:r>
    </w:p>
    <w:p>
      <w:pPr>
        <w:pStyle w:val="ListBullet"/>
        <w:ind w:left="340"/>
      </w:pPr>
      <w:r>
        <w:rPr>
          <w:rFonts w:ascii="DejaVu Sans" w:hAnsi="DejaVu Sans" w:eastAsia="DejaVu Sans"/>
          <w:sz w:val="20"/>
        </w:rPr>
        <w:t>Danh sách chỉ số, thuốc và tài liệu cuộn mượt.</w:t>
      </w:r>
    </w:p>
    <w:p>
      <w:pPr>
        <w:pStyle w:val="ListBullet"/>
        <w:ind w:left="340"/>
      </w:pPr>
      <w:r>
        <w:rPr>
          <w:rFonts w:ascii="DejaVu Sans" w:hAnsi="DejaVu Sans" w:eastAsia="DejaVu Sans"/>
          <w:sz w:val="20"/>
        </w:rPr>
        <w:t>Ảnh được nén hợp lý để tránh chiếm dung lượng.</w:t>
      </w:r>
    </w:p>
    <w:p>
      <w:pPr>
        <w:pStyle w:val="ListBullet"/>
        <w:ind w:left="340"/>
      </w:pPr>
      <w:r>
        <w:rPr>
          <w:rFonts w:ascii="DejaVu Sans" w:hAnsi="DejaVu Sans" w:eastAsia="DejaVu Sans"/>
          <w:sz w:val="20"/>
        </w:rPr>
        <w:t>PDF hoặc ảnh lớn cần có preview thay vì load toàn bộ cùng lúc.</w:t>
      </w:r>
    </w:p>
    <w:p>
      <w:pPr>
        <w:pStyle w:val="Heading2"/>
      </w:pPr>
      <w:r>
        <w:rPr>
          <w:rFonts w:ascii="DejaVu Sans" w:hAnsi="DejaVu Sans" w:eastAsia="DejaVu Sans"/>
          <w:color w:val="246F96"/>
          <w:sz w:val="26"/>
        </w:rPr>
        <w:t>21.2. Khả dụng</w:t>
      </w:r>
    </w:p>
    <w:p>
      <w:pPr>
        <w:pStyle w:val="ListBullet"/>
        <w:ind w:left="340"/>
      </w:pPr>
      <w:r>
        <w:rPr>
          <w:rFonts w:ascii="DejaVu Sans" w:hAnsi="DejaVu Sans" w:eastAsia="DejaVu Sans"/>
          <w:sz w:val="20"/>
        </w:rPr>
        <w:t>Giao diện đơn giản, dễ dùng cho cả người lớn tuổi.</w:t>
      </w:r>
    </w:p>
    <w:p>
      <w:pPr>
        <w:pStyle w:val="ListBullet"/>
        <w:ind w:left="340"/>
      </w:pPr>
      <w:r>
        <w:rPr>
          <w:rFonts w:ascii="DejaVu Sans" w:hAnsi="DejaVu Sans" w:eastAsia="DejaVu Sans"/>
          <w:sz w:val="20"/>
        </w:rPr>
        <w:t>Các thao tác phổ biến không quá 2-3 bước.</w:t>
      </w:r>
    </w:p>
    <w:p>
      <w:pPr>
        <w:pStyle w:val="ListBullet"/>
        <w:ind w:left="340"/>
      </w:pPr>
      <w:r>
        <w:rPr>
          <w:rFonts w:ascii="DejaVu Sans" w:hAnsi="DejaVu Sans" w:eastAsia="DejaVu Sans"/>
          <w:sz w:val="20"/>
        </w:rPr>
        <w:t>Nút thêm nhanh dễ nhìn.</w:t>
      </w:r>
    </w:p>
    <w:p>
      <w:pPr>
        <w:pStyle w:val="ListBullet"/>
        <w:ind w:left="340"/>
      </w:pPr>
      <w:r>
        <w:rPr>
          <w:rFonts w:ascii="DejaVu Sans" w:hAnsi="DejaVu Sans" w:eastAsia="DejaVu Sans"/>
          <w:sz w:val="20"/>
        </w:rPr>
        <w:t>Form nhập liệu rõ ràng, có đơn vị đo.</w:t>
      </w:r>
    </w:p>
    <w:p>
      <w:pPr>
        <w:pStyle w:val="ListBullet"/>
        <w:ind w:left="340"/>
      </w:pPr>
      <w:r>
        <w:rPr>
          <w:rFonts w:ascii="DejaVu Sans" w:hAnsi="DejaVu Sans" w:eastAsia="DejaVu Sans"/>
          <w:sz w:val="20"/>
        </w:rPr>
        <w:t>Hạn chế yêu cầu nhập quá nhiều thông tin bắt buộc.</w:t>
      </w:r>
    </w:p>
    <w:p>
      <w:pPr>
        <w:pStyle w:val="Heading2"/>
      </w:pPr>
      <w:r>
        <w:rPr>
          <w:rFonts w:ascii="DejaVu Sans" w:hAnsi="DejaVu Sans" w:eastAsia="DejaVu Sans"/>
          <w:color w:val="246F96"/>
          <w:sz w:val="26"/>
        </w:rPr>
        <w:t>21.3. Khả năng mở rộng</w:t>
      </w:r>
    </w:p>
    <w:p>
      <w:pPr>
        <w:pStyle w:val="ListBullet"/>
        <w:ind w:left="340"/>
      </w:pPr>
      <w:r>
        <w:rPr>
          <w:rFonts w:ascii="DejaVu Sans" w:hAnsi="DejaVu Sans" w:eastAsia="DejaVu Sans"/>
          <w:sz w:val="20"/>
        </w:rPr>
        <w:t>Đồng bộ đa thiết bị.</w:t>
      </w:r>
    </w:p>
    <w:p>
      <w:pPr>
        <w:pStyle w:val="ListBullet"/>
        <w:ind w:left="340"/>
      </w:pPr>
      <w:r>
        <w:rPr>
          <w:rFonts w:ascii="DejaVu Sans" w:hAnsi="DejaVu Sans" w:eastAsia="DejaVu Sans"/>
          <w:sz w:val="20"/>
        </w:rPr>
        <w:t>Chia sẻ hồ sơ cho người thân.</w:t>
      </w:r>
    </w:p>
    <w:p>
      <w:pPr>
        <w:pStyle w:val="ListBullet"/>
        <w:ind w:left="340"/>
      </w:pPr>
      <w:r>
        <w:rPr>
          <w:rFonts w:ascii="DejaVu Sans" w:hAnsi="DejaVu Sans" w:eastAsia="DejaVu Sans"/>
          <w:sz w:val="20"/>
        </w:rPr>
        <w:t>Tích hợp thiết bị đo sức khỏe.</w:t>
      </w:r>
    </w:p>
    <w:p>
      <w:pPr>
        <w:pStyle w:val="ListBullet"/>
        <w:ind w:left="340"/>
      </w:pPr>
      <w:r>
        <w:rPr>
          <w:rFonts w:ascii="DejaVu Sans" w:hAnsi="DejaVu Sans" w:eastAsia="DejaVu Sans"/>
          <w:sz w:val="20"/>
        </w:rPr>
        <w:t>OCR đọc đơn thuốc hoặc kết quả xét nghiệm.</w:t>
      </w:r>
    </w:p>
    <w:p>
      <w:pPr>
        <w:pStyle w:val="ListBullet"/>
        <w:ind w:left="340"/>
      </w:pPr>
      <w:r>
        <w:rPr>
          <w:rFonts w:ascii="DejaVu Sans" w:hAnsi="DejaVu Sans" w:eastAsia="DejaVu Sans"/>
          <w:sz w:val="20"/>
        </w:rPr>
        <w:t>AI tóm tắt hồ sơ sức khỏe.</w:t>
      </w:r>
    </w:p>
    <w:p>
      <w:pPr>
        <w:pStyle w:val="ListBullet"/>
        <w:ind w:left="340"/>
      </w:pPr>
      <w:r>
        <w:rPr>
          <w:rFonts w:ascii="DejaVu Sans" w:hAnsi="DejaVu Sans" w:eastAsia="DejaVu Sans"/>
          <w:sz w:val="20"/>
        </w:rPr>
        <w:t>Theo dõi lịch tiêm chủng tự động.</w:t>
      </w:r>
    </w:p>
    <w:p>
      <w:pPr>
        <w:pStyle w:val="ListBullet"/>
        <w:ind w:left="340"/>
      </w:pPr>
      <w:r>
        <w:rPr>
          <w:rFonts w:ascii="DejaVu Sans" w:hAnsi="DejaVu Sans" w:eastAsia="DejaVu Sans"/>
          <w:sz w:val="20"/>
        </w:rPr>
        <w:t>Gợi ý kiểm tra sức khỏe định kỳ.</w:t>
      </w:r>
    </w:p>
    <w:p>
      <w:pPr>
        <w:pStyle w:val="Heading2"/>
      </w:pPr>
      <w:r>
        <w:rPr>
          <w:rFonts w:ascii="DejaVu Sans" w:hAnsi="DejaVu Sans" w:eastAsia="DejaVu Sans"/>
          <w:color w:val="246F96"/>
          <w:sz w:val="26"/>
        </w:rPr>
        <w:t>21.4. Bảo mật</w:t>
      </w:r>
    </w:p>
    <w:p>
      <w:pPr>
        <w:pStyle w:val="ListBullet"/>
        <w:ind w:left="340"/>
      </w:pPr>
      <w:r>
        <w:rPr>
          <w:rFonts w:ascii="DejaVu Sans" w:hAnsi="DejaVu Sans" w:eastAsia="DejaVu Sans"/>
          <w:sz w:val="20"/>
        </w:rPr>
        <w:t>Dữ liệu nhạy cảm cần mã hóa.</w:t>
      </w:r>
    </w:p>
    <w:p>
      <w:pPr>
        <w:pStyle w:val="ListBullet"/>
        <w:ind w:left="340"/>
      </w:pPr>
      <w:r>
        <w:rPr>
          <w:rFonts w:ascii="DejaVu Sans" w:hAnsi="DejaVu Sans" w:eastAsia="DejaVu Sans"/>
          <w:sz w:val="20"/>
        </w:rPr>
        <w:t>Có khóa ứng dụng.</w:t>
      </w:r>
    </w:p>
    <w:p>
      <w:pPr>
        <w:pStyle w:val="ListBullet"/>
        <w:ind w:left="340"/>
      </w:pPr>
      <w:r>
        <w:rPr>
          <w:rFonts w:ascii="DejaVu Sans" w:hAnsi="DejaVu Sans" w:eastAsia="DejaVu Sans"/>
          <w:sz w:val="20"/>
        </w:rPr>
        <w:t>Không log dữ liệu sức khỏe nhạy cảm.</w:t>
      </w:r>
    </w:p>
    <w:p>
      <w:pPr>
        <w:pStyle w:val="ListBullet"/>
        <w:ind w:left="340"/>
      </w:pPr>
      <w:r>
        <w:rPr>
          <w:rFonts w:ascii="DejaVu Sans" w:hAnsi="DejaVu Sans" w:eastAsia="DejaVu Sans"/>
          <w:sz w:val="20"/>
        </w:rPr>
        <w:t>Không gửi dữ liệu lên server khi người dùng chưa đồng ý.</w:t>
      </w:r>
    </w:p>
    <w:p>
      <w:pPr>
        <w:pStyle w:val="ListBullet"/>
        <w:ind w:left="340"/>
      </w:pPr>
      <w:r>
        <w:rPr>
          <w:rFonts w:ascii="DejaVu Sans" w:hAnsi="DejaVu Sans" w:eastAsia="DejaVu Sans"/>
          <w:sz w:val="20"/>
        </w:rPr>
        <w:t>Có chính sách quyền riêng tư rõ ràng.</w:t>
      </w:r>
    </w:p>
    <w:p>
      <w:pPr>
        <w:pStyle w:val="Heading1"/>
      </w:pPr>
      <w:r>
        <w:rPr>
          <w:rFonts w:ascii="DejaVu Sans" w:hAnsi="DejaVu Sans" w:eastAsia="DejaVu Sans"/>
          <w:color w:val="165A80"/>
          <w:sz w:val="32"/>
        </w:rPr>
        <w:t>22. Gợi ý MVP</w:t>
      </w:r>
    </w:p>
    <w:p>
      <w:pPr>
        <w:pStyle w:val="Heading2"/>
      </w:pPr>
      <w:r>
        <w:rPr>
          <w:rFonts w:ascii="DejaVu Sans" w:hAnsi="DejaVu Sans" w:eastAsia="DejaVu Sans"/>
          <w:color w:val="246F96"/>
          <w:sz w:val="26"/>
        </w:rPr>
        <w:t>22.1. MVP nên có</w:t>
      </w:r>
    </w:p>
    <w:p>
      <w:pPr>
        <w:pStyle w:val="ListBullet"/>
        <w:ind w:left="340"/>
      </w:pPr>
      <w:r>
        <w:rPr>
          <w:rFonts w:ascii="DejaVu Sans" w:hAnsi="DejaVu Sans" w:eastAsia="DejaVu Sans"/>
          <w:sz w:val="20"/>
        </w:rPr>
        <w:t>Tạo hồ sơ thành viên.</w:t>
      </w:r>
    </w:p>
    <w:p>
      <w:pPr>
        <w:pStyle w:val="ListBullet"/>
        <w:ind w:left="340"/>
      </w:pPr>
      <w:r>
        <w:rPr>
          <w:rFonts w:ascii="DejaVu Sans" w:hAnsi="DejaVu Sans" w:eastAsia="DejaVu Sans"/>
          <w:sz w:val="20"/>
        </w:rPr>
        <w:t>Lưu thông tin y tế cơ bản.</w:t>
      </w:r>
    </w:p>
    <w:p>
      <w:pPr>
        <w:pStyle w:val="ListBullet"/>
        <w:ind w:left="340"/>
      </w:pPr>
      <w:r>
        <w:rPr>
          <w:rFonts w:ascii="DejaVu Sans" w:hAnsi="DejaVu Sans" w:eastAsia="DejaVu Sans"/>
          <w:sz w:val="20"/>
        </w:rPr>
        <w:t>Ghi chỉ số sức khỏe.</w:t>
      </w:r>
    </w:p>
    <w:p>
      <w:pPr>
        <w:pStyle w:val="ListBullet"/>
        <w:ind w:left="340"/>
      </w:pPr>
      <w:r>
        <w:rPr>
          <w:rFonts w:ascii="DejaVu Sans" w:hAnsi="DejaVu Sans" w:eastAsia="DejaVu Sans"/>
          <w:sz w:val="20"/>
        </w:rPr>
        <w:t>Quản lý thuốc.</w:t>
      </w:r>
    </w:p>
    <w:p>
      <w:pPr>
        <w:pStyle w:val="ListBullet"/>
        <w:ind w:left="340"/>
      </w:pPr>
      <w:r>
        <w:rPr>
          <w:rFonts w:ascii="DejaVu Sans" w:hAnsi="DejaVu Sans" w:eastAsia="DejaVu Sans"/>
          <w:sz w:val="20"/>
        </w:rPr>
        <w:t>Nhắc uống thuốc.</w:t>
      </w:r>
    </w:p>
    <w:p>
      <w:pPr>
        <w:pStyle w:val="ListBullet"/>
        <w:ind w:left="340"/>
      </w:pPr>
      <w:r>
        <w:rPr>
          <w:rFonts w:ascii="DejaVu Sans" w:hAnsi="DejaVu Sans" w:eastAsia="DejaVu Sans"/>
          <w:sz w:val="20"/>
        </w:rPr>
        <w:t>Lưu tài liệu y tế bằng ảnh/PDF.</w:t>
      </w:r>
    </w:p>
    <w:p>
      <w:pPr>
        <w:pStyle w:val="ListBullet"/>
        <w:ind w:left="340"/>
      </w:pPr>
      <w:r>
        <w:rPr>
          <w:rFonts w:ascii="DejaVu Sans" w:hAnsi="DejaVu Sans" w:eastAsia="DejaVu Sans"/>
          <w:sz w:val="20"/>
        </w:rPr>
        <w:t>Lịch sử khám bệnh.</w:t>
      </w:r>
    </w:p>
    <w:p>
      <w:pPr>
        <w:pStyle w:val="ListBullet"/>
        <w:ind w:left="340"/>
      </w:pPr>
      <w:r>
        <w:rPr>
          <w:rFonts w:ascii="DejaVu Sans" w:hAnsi="DejaVu Sans" w:eastAsia="DejaVu Sans"/>
          <w:sz w:val="20"/>
        </w:rPr>
        <w:t>Tìm kiếm cơ bản.</w:t>
      </w:r>
    </w:p>
    <w:p>
      <w:pPr>
        <w:pStyle w:val="ListBullet"/>
        <w:ind w:left="340"/>
      </w:pPr>
      <w:r>
        <w:rPr>
          <w:rFonts w:ascii="DejaVu Sans" w:hAnsi="DejaVu Sans" w:eastAsia="DejaVu Sans"/>
          <w:sz w:val="20"/>
        </w:rPr>
        <w:t>Khóa ứng dụng bằng PIN hoặc sinh trắc học.</w:t>
      </w:r>
    </w:p>
    <w:p>
      <w:pPr>
        <w:pStyle w:val="ListBullet"/>
        <w:ind w:left="340"/>
      </w:pPr>
      <w:r>
        <w:rPr>
          <w:rFonts w:ascii="DejaVu Sans" w:hAnsi="DejaVu Sans" w:eastAsia="DejaVu Sans"/>
          <w:sz w:val="20"/>
        </w:rPr>
        <w:t>Xuất hồ sơ PDF đơn giản.</w:t>
      </w:r>
    </w:p>
    <w:p>
      <w:pPr>
        <w:pStyle w:val="Heading2"/>
      </w:pPr>
      <w:r>
        <w:rPr>
          <w:rFonts w:ascii="DejaVu Sans" w:hAnsi="DejaVu Sans" w:eastAsia="DejaVu Sans"/>
          <w:color w:val="246F96"/>
          <w:sz w:val="26"/>
        </w:rPr>
        <w:t>22.2. Có thể để sau MVP</w:t>
      </w:r>
    </w:p>
    <w:p>
      <w:pPr>
        <w:pStyle w:val="ListBullet"/>
        <w:ind w:left="340"/>
      </w:pPr>
      <w:r>
        <w:rPr>
          <w:rFonts w:ascii="DejaVu Sans" w:hAnsi="DejaVu Sans" w:eastAsia="DejaVu Sans"/>
          <w:sz w:val="20"/>
        </w:rPr>
        <w:t>Đồng bộ cloud.</w:t>
      </w:r>
    </w:p>
    <w:p>
      <w:pPr>
        <w:pStyle w:val="ListBullet"/>
        <w:ind w:left="340"/>
      </w:pPr>
      <w:r>
        <w:rPr>
          <w:rFonts w:ascii="DejaVu Sans" w:hAnsi="DejaVu Sans" w:eastAsia="DejaVu Sans"/>
          <w:sz w:val="20"/>
        </w:rPr>
        <w:t>Chia sẻ hồ sơ gia đình.</w:t>
      </w:r>
    </w:p>
    <w:p>
      <w:pPr>
        <w:pStyle w:val="ListBullet"/>
        <w:ind w:left="340"/>
      </w:pPr>
      <w:r>
        <w:rPr>
          <w:rFonts w:ascii="DejaVu Sans" w:hAnsi="DejaVu Sans" w:eastAsia="DejaVu Sans"/>
          <w:sz w:val="20"/>
        </w:rPr>
        <w:t>OCR tài liệu y tế.</w:t>
      </w:r>
    </w:p>
    <w:p>
      <w:pPr>
        <w:pStyle w:val="ListBullet"/>
        <w:ind w:left="340"/>
      </w:pPr>
      <w:r>
        <w:rPr>
          <w:rFonts w:ascii="DejaVu Sans" w:hAnsi="DejaVu Sans" w:eastAsia="DejaVu Sans"/>
          <w:sz w:val="20"/>
        </w:rPr>
        <w:t>AI tóm tắt kết quả khám.</w:t>
      </w:r>
    </w:p>
    <w:p>
      <w:pPr>
        <w:pStyle w:val="ListBullet"/>
        <w:ind w:left="340"/>
      </w:pPr>
      <w:r>
        <w:rPr>
          <w:rFonts w:ascii="DejaVu Sans" w:hAnsi="DejaVu Sans" w:eastAsia="DejaVu Sans"/>
          <w:sz w:val="20"/>
        </w:rPr>
        <w:t>Tích hợp thiết bị đo.</w:t>
      </w:r>
    </w:p>
    <w:p>
      <w:pPr>
        <w:pStyle w:val="ListBullet"/>
        <w:ind w:left="340"/>
      </w:pPr>
      <w:r>
        <w:rPr>
          <w:rFonts w:ascii="DejaVu Sans" w:hAnsi="DejaVu Sans" w:eastAsia="DejaVu Sans"/>
          <w:sz w:val="20"/>
        </w:rPr>
        <w:t>Biểu đồ nâng cao.</w:t>
      </w:r>
    </w:p>
    <w:p>
      <w:pPr>
        <w:pStyle w:val="ListBullet"/>
        <w:ind w:left="340"/>
      </w:pPr>
      <w:r>
        <w:rPr>
          <w:rFonts w:ascii="DejaVu Sans" w:hAnsi="DejaVu Sans" w:eastAsia="DejaVu Sans"/>
          <w:sz w:val="20"/>
        </w:rPr>
        <w:t>Phân quyền nhiều người dùng.</w:t>
      </w:r>
    </w:p>
    <w:p>
      <w:pPr>
        <w:pStyle w:val="ListBullet"/>
        <w:ind w:left="340"/>
      </w:pPr>
      <w:r>
        <w:rPr>
          <w:rFonts w:ascii="DejaVu Sans" w:hAnsi="DejaVu Sans" w:eastAsia="DejaVu Sans"/>
          <w:sz w:val="20"/>
        </w:rPr>
        <w:t>Chat với bác sĩ.</w:t>
      </w:r>
    </w:p>
    <w:p>
      <w:pPr>
        <w:pStyle w:val="ListBullet"/>
        <w:ind w:left="340"/>
      </w:pPr>
      <w:r>
        <w:rPr>
          <w:rFonts w:ascii="DejaVu Sans" w:hAnsi="DejaVu Sans" w:eastAsia="DejaVu Sans"/>
          <w:sz w:val="20"/>
        </w:rPr>
        <w:t>Tư vấn y tế tự động.</w:t>
      </w:r>
    </w:p>
    <w:p>
      <w:pPr>
        <w:pStyle w:val="Heading1"/>
      </w:pPr>
      <w:r>
        <w:rPr>
          <w:rFonts w:ascii="DejaVu Sans" w:hAnsi="DejaVu Sans" w:eastAsia="DejaVu Sans"/>
          <w:color w:val="165A80"/>
          <w:sz w:val="32"/>
        </w:rPr>
        <w:t>23. Gợi ý cấu trúc navigation</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rFonts w:ascii="DejaVu Sans" w:hAnsi="DejaVu Sans" w:eastAsia="DejaVu Sans"/>
                <w:b/>
                <w:sz w:val="18"/>
              </w:rPr>
              <w:t>Tab</w:t>
            </w:r>
          </w:p>
        </w:tc>
        <w:tc>
          <w:tcPr>
            <w:tcW w:type="dxa" w:w="5100"/>
            <w:shd w:fill="D9EAF7"/>
            <w:vAlign w:val="center"/>
          </w:tcPr>
          <w:p>
            <w:r/>
            <w:r>
              <w:rPr>
                <w:rFonts w:ascii="DejaVu Sans" w:hAnsi="DejaVu Sans" w:eastAsia="DejaVu Sans"/>
                <w:b/>
                <w:sz w:val="18"/>
              </w:rPr>
              <w:t>Nội dung</w:t>
            </w:r>
          </w:p>
        </w:tc>
      </w:tr>
      <w:tr>
        <w:tc>
          <w:tcPr>
            <w:tcW w:type="dxa" w:w="5100"/>
            <w:vAlign w:val="top"/>
          </w:tcPr>
          <w:p>
            <w:r/>
            <w:r>
              <w:rPr>
                <w:rFonts w:ascii="DejaVu Sans" w:hAnsi="DejaVu Sans" w:eastAsia="DejaVu Sans"/>
                <w:b w:val="0"/>
                <w:sz w:val="18"/>
              </w:rPr>
              <w:t>Trang chủ</w:t>
            </w:r>
          </w:p>
        </w:tc>
        <w:tc>
          <w:tcPr>
            <w:tcW w:type="dxa" w:w="5100"/>
            <w:vAlign w:val="top"/>
          </w:tcPr>
          <w:p>
            <w:r/>
            <w:r>
              <w:rPr>
                <w:rFonts w:ascii="DejaVu Sans" w:hAnsi="DejaVu Sans" w:eastAsia="DejaVu Sans"/>
                <w:b w:val="0"/>
                <w:sz w:val="18"/>
              </w:rPr>
              <w:t>Tổng quan gia đình, nhắc nhở hôm nay, thành viên gần đây, thêm nhanh.</w:t>
            </w:r>
          </w:p>
        </w:tc>
      </w:tr>
      <w:tr>
        <w:tc>
          <w:tcPr>
            <w:tcW w:type="dxa" w:w="5100"/>
            <w:vAlign w:val="top"/>
          </w:tcPr>
          <w:p>
            <w:r/>
            <w:r>
              <w:rPr>
                <w:rFonts w:ascii="DejaVu Sans" w:hAnsi="DejaVu Sans" w:eastAsia="DejaVu Sans"/>
                <w:b w:val="0"/>
                <w:sz w:val="18"/>
              </w:rPr>
              <w:t>Hồ sơ</w:t>
            </w:r>
          </w:p>
        </w:tc>
        <w:tc>
          <w:tcPr>
            <w:tcW w:type="dxa" w:w="5100"/>
            <w:vAlign w:val="top"/>
          </w:tcPr>
          <w:p>
            <w:r/>
            <w:r>
              <w:rPr>
                <w:rFonts w:ascii="DejaVu Sans" w:hAnsi="DejaVu Sans" w:eastAsia="DejaVu Sans"/>
                <w:b w:val="0"/>
                <w:sz w:val="18"/>
              </w:rPr>
              <w:t>Danh sách thành viên và chi tiết từng thành viên.</w:t>
            </w:r>
          </w:p>
        </w:tc>
      </w:tr>
      <w:tr>
        <w:tc>
          <w:tcPr>
            <w:tcW w:type="dxa" w:w="5100"/>
            <w:vAlign w:val="top"/>
          </w:tcPr>
          <w:p>
            <w:r/>
            <w:r>
              <w:rPr>
                <w:rFonts w:ascii="DejaVu Sans" w:hAnsi="DejaVu Sans" w:eastAsia="DejaVu Sans"/>
                <w:b w:val="0"/>
                <w:sz w:val="18"/>
              </w:rPr>
              <w:t>Lịch</w:t>
            </w:r>
          </w:p>
        </w:tc>
        <w:tc>
          <w:tcPr>
            <w:tcW w:type="dxa" w:w="5100"/>
            <w:vAlign w:val="top"/>
          </w:tcPr>
          <w:p>
            <w:r/>
            <w:r>
              <w:rPr>
                <w:rFonts w:ascii="DejaVu Sans" w:hAnsi="DejaVu Sans" w:eastAsia="DejaVu Sans"/>
                <w:b w:val="0"/>
                <w:sz w:val="18"/>
              </w:rPr>
              <w:t>Lịch uống thuốc, tái khám, tiêm phòng, đo chỉ số.</w:t>
            </w:r>
          </w:p>
        </w:tc>
      </w:tr>
      <w:tr>
        <w:tc>
          <w:tcPr>
            <w:tcW w:type="dxa" w:w="5100"/>
            <w:vAlign w:val="top"/>
          </w:tcPr>
          <w:p>
            <w:r/>
            <w:r>
              <w:rPr>
                <w:rFonts w:ascii="DejaVu Sans" w:hAnsi="DejaVu Sans" w:eastAsia="DejaVu Sans"/>
                <w:b w:val="0"/>
                <w:sz w:val="18"/>
              </w:rPr>
              <w:t>Tài liệu</w:t>
            </w:r>
          </w:p>
        </w:tc>
        <w:tc>
          <w:tcPr>
            <w:tcW w:type="dxa" w:w="5100"/>
            <w:vAlign w:val="top"/>
          </w:tcPr>
          <w:p>
            <w:r/>
            <w:r>
              <w:rPr>
                <w:rFonts w:ascii="DejaVu Sans" w:hAnsi="DejaVu Sans" w:eastAsia="DejaVu Sans"/>
                <w:b w:val="0"/>
                <w:sz w:val="18"/>
              </w:rPr>
              <w:t>Tất cả tài liệu y tế, lọc theo thành viên và loại tài liệu.</w:t>
            </w:r>
          </w:p>
        </w:tc>
      </w:tr>
      <w:tr>
        <w:tc>
          <w:tcPr>
            <w:tcW w:type="dxa" w:w="5100"/>
            <w:vAlign w:val="top"/>
          </w:tcPr>
          <w:p>
            <w:r/>
            <w:r>
              <w:rPr>
                <w:rFonts w:ascii="DejaVu Sans" w:hAnsi="DejaVu Sans" w:eastAsia="DejaVu Sans"/>
                <w:b w:val="0"/>
                <w:sz w:val="18"/>
              </w:rPr>
              <w:t>Cài đặt</w:t>
            </w:r>
          </w:p>
        </w:tc>
        <w:tc>
          <w:tcPr>
            <w:tcW w:type="dxa" w:w="5100"/>
            <w:vAlign w:val="top"/>
          </w:tcPr>
          <w:p>
            <w:r/>
            <w:r>
              <w:rPr>
                <w:rFonts w:ascii="DejaVu Sans" w:hAnsi="DejaVu Sans" w:eastAsia="DejaVu Sans"/>
                <w:b w:val="0"/>
                <w:sz w:val="18"/>
              </w:rPr>
              <w:t>Bảo mật, sao lưu, xuất dữ liệu, thông báo, điều khoản và quyền riêng tư.</w:t>
            </w:r>
          </w:p>
        </w:tc>
      </w:tr>
    </w:tbl>
    <w:p/>
    <w:p>
      <w:pPr>
        <w:pStyle w:val="Heading1"/>
      </w:pPr>
      <w:r>
        <w:rPr>
          <w:rFonts w:ascii="DejaVu Sans" w:hAnsi="DejaVu Sans" w:eastAsia="DejaVu Sans"/>
          <w:color w:val="165A80"/>
          <w:sz w:val="32"/>
        </w:rPr>
        <w:t>24. Gợi ý trải nghiệm người dùng</w:t>
      </w:r>
    </w:p>
    <w:p>
      <w:pPr>
        <w:pStyle w:val="Heading2"/>
      </w:pPr>
      <w:r>
        <w:rPr>
          <w:rFonts w:ascii="DejaVu Sans" w:hAnsi="DejaVu Sans" w:eastAsia="DejaVu Sans"/>
          <w:color w:val="246F96"/>
          <w:sz w:val="26"/>
        </w:rPr>
        <w:t>24.1. Nguyên tắc thiết kế</w:t>
      </w:r>
    </w:p>
    <w:p>
      <w:pPr>
        <w:pStyle w:val="ListBullet"/>
        <w:ind w:left="340"/>
      </w:pPr>
      <w:r>
        <w:rPr>
          <w:rFonts w:ascii="DejaVu Sans" w:hAnsi="DejaVu Sans" w:eastAsia="DejaVu Sans"/>
          <w:sz w:val="20"/>
        </w:rPr>
        <w:t>Tin cậy.</w:t>
      </w:r>
    </w:p>
    <w:p>
      <w:pPr>
        <w:pStyle w:val="ListBullet"/>
        <w:ind w:left="340"/>
      </w:pPr>
      <w:r>
        <w:rPr>
          <w:rFonts w:ascii="DejaVu Sans" w:hAnsi="DejaVu Sans" w:eastAsia="DejaVu Sans"/>
          <w:sz w:val="20"/>
        </w:rPr>
        <w:t>Riêng tư.</w:t>
      </w:r>
    </w:p>
    <w:p>
      <w:pPr>
        <w:pStyle w:val="ListBullet"/>
        <w:ind w:left="340"/>
      </w:pPr>
      <w:r>
        <w:rPr>
          <w:rFonts w:ascii="DejaVu Sans" w:hAnsi="DejaVu Sans" w:eastAsia="DejaVu Sans"/>
          <w:sz w:val="20"/>
        </w:rPr>
        <w:t>Dễ dùng.</w:t>
      </w:r>
    </w:p>
    <w:p>
      <w:pPr>
        <w:pStyle w:val="ListBullet"/>
        <w:ind w:left="340"/>
      </w:pPr>
      <w:r>
        <w:rPr>
          <w:rFonts w:ascii="DejaVu Sans" w:hAnsi="DejaVu Sans" w:eastAsia="DejaVu Sans"/>
          <w:sz w:val="20"/>
        </w:rPr>
        <w:t>Gọn gàng.</w:t>
      </w:r>
    </w:p>
    <w:p>
      <w:pPr>
        <w:pStyle w:val="ListBullet"/>
        <w:ind w:left="340"/>
      </w:pPr>
      <w:r>
        <w:rPr>
          <w:rFonts w:ascii="DejaVu Sans" w:hAnsi="DejaVu Sans" w:eastAsia="DejaVu Sans"/>
          <w:sz w:val="20"/>
        </w:rPr>
        <w:t>Không gây áp lực.</w:t>
      </w:r>
    </w:p>
    <w:p>
      <w:pPr>
        <w:pStyle w:val="ListBullet"/>
        <w:ind w:left="340"/>
      </w:pPr>
      <w:r>
        <w:rPr>
          <w:rFonts w:ascii="DejaVu Sans" w:hAnsi="DejaVu Sans" w:eastAsia="DejaVu Sans"/>
          <w:sz w:val="20"/>
        </w:rPr>
        <w:t>Phù hợp với gia đình.</w:t>
      </w:r>
    </w:p>
    <w:p>
      <w:pPr>
        <w:pStyle w:val="ListBullet"/>
        <w:ind w:left="340"/>
      </w:pPr>
      <w:r>
        <w:rPr>
          <w:rFonts w:ascii="DejaVu Sans" w:hAnsi="DejaVu Sans" w:eastAsia="DejaVu Sans"/>
          <w:sz w:val="20"/>
        </w:rPr>
        <w:t>Phù hợp cho cả người dùng không rành công nghệ.</w:t>
      </w:r>
    </w:p>
    <w:p>
      <w:pPr>
        <w:pStyle w:val="Heading2"/>
      </w:pPr>
      <w:r>
        <w:rPr>
          <w:rFonts w:ascii="DejaVu Sans" w:hAnsi="DejaVu Sans" w:eastAsia="DejaVu Sans"/>
          <w:color w:val="246F96"/>
          <w:sz w:val="26"/>
        </w:rPr>
        <w:t>24.2. Tone nội dung trong app</w:t>
      </w:r>
    </w:p>
    <w:p>
      <w:pPr>
        <w:spacing w:after="120" w:line="269" w:lineRule="auto"/>
      </w:pPr>
      <w:r>
        <w:rPr>
          <w:rFonts w:ascii="DejaVu Sans" w:hAnsi="DejaVu Sans" w:eastAsia="DejaVu Sans"/>
          <w:sz w:val="20"/>
        </w:rPr>
        <w:t>Nội dung nên nhẹ nhàng, hỗ trợ người dùng thay vì tạo cảm giác bệnh lý hoặc căng thẳng.</w:t>
      </w:r>
    </w:p>
    <w:p>
      <w:pPr>
        <w:pStyle w:val="ListBullet"/>
        <w:ind w:left="340"/>
      </w:pPr>
      <w:r>
        <w:rPr>
          <w:rFonts w:ascii="DejaVu Sans" w:hAnsi="DejaVu Sans" w:eastAsia="DejaVu Sans"/>
          <w:sz w:val="20"/>
        </w:rPr>
        <w:t>Thay “Bạn chưa nhập chỉ số hôm nay.” bằng “Bạn có thể ghi lại chỉ số hôm nay để dễ theo dõi hơn.”</w:t>
      </w:r>
    </w:p>
    <w:p>
      <w:pPr>
        <w:pStyle w:val="ListBullet"/>
        <w:ind w:left="340"/>
      </w:pPr>
      <w:r>
        <w:rPr>
          <w:rFonts w:ascii="DejaVu Sans" w:hAnsi="DejaVu Sans" w:eastAsia="DejaVu Sans"/>
          <w:sz w:val="20"/>
        </w:rPr>
        <w:t>Thay “Cảnh báo sức khỏe bất thường.” bằng “Chỉ số này có vẻ khác so với các lần ghi nhận trước. Bạn nên kiểm tra lại hoặc tham khảo ý kiến nhân viên y tế nếu cần.”</w:t>
      </w:r>
    </w:p>
    <w:p>
      <w:pPr>
        <w:pStyle w:val="Heading2"/>
      </w:pPr>
      <w:r>
        <w:rPr>
          <w:rFonts w:ascii="DejaVu Sans" w:hAnsi="DejaVu Sans" w:eastAsia="DejaVu Sans"/>
          <w:color w:val="246F96"/>
          <w:sz w:val="26"/>
        </w:rPr>
        <w:t>24.3. Empty state</w:t>
      </w:r>
    </w:p>
    <w:p>
      <w:pPr>
        <w:pStyle w:val="ListBullet"/>
        <w:ind w:left="340"/>
      </w:pPr>
      <w:r>
        <w:rPr>
          <w:rFonts w:ascii="DejaVu Sans" w:hAnsi="DejaVu Sans" w:eastAsia="DejaVu Sans"/>
          <w:sz w:val="20"/>
        </w:rPr>
        <w:t>“Bạn chưa có hồ sơ thành viên nào. Hãy tạo hồ sơ đầu tiên để bắt đầu theo dõi sức khỏe.”</w:t>
      </w:r>
    </w:p>
    <w:p>
      <w:pPr>
        <w:pStyle w:val="ListBullet"/>
        <w:ind w:left="340"/>
      </w:pPr>
      <w:r>
        <w:rPr>
          <w:rFonts w:ascii="DejaVu Sans" w:hAnsi="DejaVu Sans" w:eastAsia="DejaVu Sans"/>
          <w:sz w:val="20"/>
        </w:rPr>
        <w:t>“Chưa có tài liệu y tế nào. Bạn có thể chụp ảnh đơn thuốc hoặc tải lên file PDF.”</w:t>
      </w:r>
    </w:p>
    <w:p>
      <w:pPr>
        <w:pStyle w:val="ListBullet"/>
        <w:ind w:left="340"/>
      </w:pPr>
      <w:r>
        <w:rPr>
          <w:rFonts w:ascii="DejaVu Sans" w:hAnsi="DejaVu Sans" w:eastAsia="DejaVu Sans"/>
          <w:sz w:val="20"/>
        </w:rPr>
        <w:t>“Chưa có lịch nhắc nào. Hãy thêm lịch uống thuốc hoặc lịch tái khám để app nhắc bạn đúng lúc.”</w:t>
      </w:r>
    </w:p>
    <w:p>
      <w:pPr>
        <w:pStyle w:val="Heading1"/>
      </w:pPr>
      <w:r>
        <w:rPr>
          <w:rFonts w:ascii="DejaVu Sans" w:hAnsi="DejaVu Sans" w:eastAsia="DejaVu Sans"/>
          <w:color w:val="165A80"/>
          <w:sz w:val="32"/>
        </w:rPr>
        <w:t>25. Cảnh báo y tế và miễn trừ trách nhiệm</w:t>
      </w:r>
    </w:p>
    <w:p>
      <w:pPr>
        <w:spacing w:after="120" w:line="269" w:lineRule="auto"/>
      </w:pPr>
      <w:r>
        <w:rPr>
          <w:rFonts w:ascii="DejaVu Sans" w:hAnsi="DejaVu Sans" w:eastAsia="DejaVu Sans"/>
          <w:sz w:val="20"/>
        </w:rPr>
        <w:t>Sổ Sức Khỏe Gia Đình chỉ dùng để ghi chép, lưu trữ và theo dõi thông tin sức khỏe cá nhân. Ứng dụng không cung cấp chẩn đoán, điều trị hoặc tư vấn y tế và không thay thế ý kiến của bác sĩ hoặc nhân viên y tế. Trong trường hợp có triệu chứng bất thường, người dùng nên liên hệ cơ sở y tế hoặc bác sĩ chuyên môn.</w:t>
      </w:r>
    </w:p>
    <w:p>
      <w:pPr>
        <w:spacing w:after="120" w:line="269" w:lineRule="auto"/>
      </w:pPr>
      <w:r>
        <w:rPr>
          <w:rFonts w:ascii="DejaVu Sans" w:hAnsi="DejaVu Sans" w:eastAsia="DejaVu Sans"/>
          <w:sz w:val="20"/>
        </w:rPr>
        <w:t>Nội dung miễn trừ nên xuất hiện ở màn hình onboarding, trang chính sách, khu vực xem chỉ số sức khỏe và màn hình xuất hồ sơ nếu cần.</w:t>
      </w:r>
    </w:p>
    <w:p>
      <w:pPr>
        <w:pStyle w:val="Heading1"/>
      </w:pPr>
      <w:r>
        <w:rPr>
          <w:rFonts w:ascii="DejaVu Sans" w:hAnsi="DejaVu Sans" w:eastAsia="DejaVu Sans"/>
          <w:color w:val="165A80"/>
          <w:sz w:val="32"/>
        </w:rPr>
        <w:t>26. Kết luận</w:t>
      </w:r>
    </w:p>
    <w:p>
      <w:pPr>
        <w:spacing w:after="120" w:line="269" w:lineRule="auto"/>
      </w:pPr>
      <w:r>
        <w:rPr>
          <w:rFonts w:ascii="DejaVu Sans" w:hAnsi="DejaVu Sans" w:eastAsia="DejaVu Sans"/>
          <w:sz w:val="20"/>
        </w:rPr>
        <w:t>Sổ Sức Khỏe Gia Đình là ứng dụng tập trung vào nhu cầu thực tế của các gia đình: lưu trữ hồ sơ sức khỏe, theo dõi chỉ số, quản lý thuốc, lịch khám và tài liệu y tế một cách riêng tư, có tổ chức và dễ tìm lại.</w:t>
      </w:r>
    </w:p>
    <w:p>
      <w:pPr>
        <w:spacing w:after="120" w:line="269" w:lineRule="auto"/>
      </w:pPr>
      <w:r>
        <w:rPr>
          <w:rFonts w:ascii="DejaVu Sans" w:hAnsi="DejaVu Sans" w:eastAsia="DejaVu Sans"/>
          <w:sz w:val="20"/>
        </w:rPr>
        <w:t>Trọng tâm của sản phẩm không phải là chẩn đoán hay tư vấn y tế, mà là giúp người dùng ghi chép, quản lý và chuẩn bị thông tin sức khỏe tốt hơn trong cuộc sống hằng ngày. Đây là hướng sản phẩm có tính ứng dụng cao, phù hợp với người chăm sóc gia đình, phụ huynh, người bệnh mạn tính và bất kỳ ai muốn có một sổ sức khỏe cá nhân trên điện thoại.</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787878"/>
        <w:sz w:val="16"/>
      </w:rPr>
      <w:t>Sổ Sức Khỏe Gia Đình - Tài liệu mô tả ứng dụng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